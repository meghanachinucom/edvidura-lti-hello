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EC32" w14:textId="77777777" w:rsidR="00FA370B" w:rsidRDefault="00000000">
      <w:pPr>
        <w:pStyle w:val="Title"/>
        <w:jc w:val="center"/>
      </w:pPr>
      <w:proofErr w:type="spellStart"/>
      <w:r>
        <w:t>EdVidura</w:t>
      </w:r>
      <w:proofErr w:type="spellEnd"/>
      <w:r>
        <w:t xml:space="preserve"> Product Plan</w:t>
      </w:r>
    </w:p>
    <w:p w14:paraId="1C431727" w14:textId="3C9BC934" w:rsidR="00FA370B" w:rsidRDefault="00000000">
      <w:pPr>
        <w:jc w:val="center"/>
      </w:pPr>
      <w:r>
        <w:rPr>
          <w:i/>
          <w:sz w:val="24"/>
        </w:rPr>
        <w:t xml:space="preserve">Product plan by </w:t>
      </w:r>
      <w:proofErr w:type="gramStart"/>
      <w:r>
        <w:rPr>
          <w:i/>
          <w:sz w:val="24"/>
        </w:rPr>
        <w:t>modules</w:t>
      </w:r>
      <w:r w:rsidR="005E4A63">
        <w:rPr>
          <w:i/>
          <w:sz w:val="24"/>
        </w:rPr>
        <w:t xml:space="preserve"> </w:t>
      </w:r>
      <w:r>
        <w:rPr>
          <w:i/>
          <w:sz w:val="24"/>
        </w:rPr>
        <w:t xml:space="preserve"> with</w:t>
      </w:r>
      <w:proofErr w:type="gramEnd"/>
      <w:r>
        <w:rPr>
          <w:i/>
          <w:sz w:val="24"/>
        </w:rPr>
        <w:t xml:space="preserve"> open-source tools</w:t>
      </w:r>
    </w:p>
    <w:p w14:paraId="54DBF69A" w14:textId="77777777" w:rsidR="00FA370B" w:rsidRDefault="00000000">
      <w:pPr>
        <w:jc w:val="center"/>
      </w:pPr>
      <w:r>
        <w:t>Based on: Product Q&amp;A.xlsx and EdVidura Development Plan.xlsx</w:t>
      </w:r>
    </w:p>
    <w:p w14:paraId="15905E12" w14:textId="77777777" w:rsidR="00FA370B" w:rsidRDefault="00FA370B"/>
    <w:p w14:paraId="5E759022" w14:textId="77777777" w:rsidR="00FA370B" w:rsidRDefault="00000000">
      <w:pPr>
        <w:pStyle w:val="Heading1"/>
      </w:pPr>
      <w:r>
        <w:t>1. What is EdVidura?</w:t>
      </w:r>
    </w:p>
    <w:p w14:paraId="5F276003" w14:textId="77777777" w:rsidR="00FA370B" w:rsidRDefault="00000000">
      <w:r>
        <w:t>EdVidura is a set of learning tools that open inside a company's course website (Moodle, Canvas, etc.).</w:t>
      </w:r>
    </w:p>
    <w:p w14:paraId="049B3001" w14:textId="77777777" w:rsidR="00FA370B" w:rsidRDefault="00000000">
      <w:pPr>
        <w:pStyle w:val="ListBullet"/>
      </w:pPr>
      <w:r>
        <w:t>Teachers and students stay on their normal course site.</w:t>
      </w:r>
    </w:p>
    <w:p w14:paraId="508D52D4" w14:textId="77777777" w:rsidR="00FA370B" w:rsidRDefault="00000000">
      <w:pPr>
        <w:pStyle w:val="ListBullet"/>
      </w:pPr>
      <w:r>
        <w:t>Our tools appear in a window inside that site.</w:t>
      </w:r>
    </w:p>
    <w:p w14:paraId="58AF7F42" w14:textId="77777777" w:rsidR="00FA370B" w:rsidRDefault="00000000">
      <w:pPr>
        <w:pStyle w:val="ListBullet"/>
      </w:pPr>
      <w:r>
        <w:t>Learning activity is saved through one shared data pipe.</w:t>
      </w:r>
    </w:p>
    <w:p w14:paraId="5FB1E48F" w14:textId="77777777" w:rsidR="00FA370B" w:rsidRDefault="00000000">
      <w:pPr>
        <w:pStyle w:val="ListBullet"/>
      </w:pPr>
      <w:r>
        <w:t>Each tool is a separate module so teams can build and ship them one by one.</w:t>
      </w:r>
    </w:p>
    <w:p w14:paraId="469A3D22" w14:textId="77777777" w:rsidR="00FA370B" w:rsidRDefault="00000000">
      <w:pPr>
        <w:pStyle w:val="ListBullet"/>
      </w:pPr>
      <w:r>
        <w:t>Wherever possible, the plan prefers open-source building blocks.</w:t>
      </w:r>
    </w:p>
    <w:p w14:paraId="26280C82" w14:textId="77777777" w:rsidR="00FA370B" w:rsidRDefault="00000000">
      <w:pPr>
        <w:pStyle w:val="Heading1"/>
      </w:pPr>
      <w:r>
        <w:t>2. Easy word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370B" w14:paraId="1929A3D1" w14:textId="77777777">
        <w:tc>
          <w:tcPr>
            <w:tcW w:w="4320" w:type="dxa"/>
            <w:shd w:val="clear" w:color="auto" w:fill="1F4E79"/>
          </w:tcPr>
          <w:p w14:paraId="697491D1" w14:textId="77777777" w:rsidR="00FA370B" w:rsidRDefault="00000000">
            <w:r>
              <w:rPr>
                <w:b/>
                <w:color w:val="FFFFFF"/>
                <w:sz w:val="20"/>
              </w:rPr>
              <w:t>We say</w:t>
            </w:r>
          </w:p>
        </w:tc>
        <w:tc>
          <w:tcPr>
            <w:tcW w:w="4320" w:type="dxa"/>
            <w:shd w:val="clear" w:color="auto" w:fill="1F4E79"/>
          </w:tcPr>
          <w:p w14:paraId="380B00C7" w14:textId="77777777" w:rsidR="00FA370B" w:rsidRDefault="00000000">
            <w:r>
              <w:rPr>
                <w:b/>
                <w:color w:val="FFFFFF"/>
                <w:sz w:val="20"/>
              </w:rPr>
              <w:t>Means</w:t>
            </w:r>
          </w:p>
        </w:tc>
      </w:tr>
      <w:tr w:rsidR="00FA370B" w14:paraId="6C6761E8" w14:textId="77777777">
        <w:tc>
          <w:tcPr>
            <w:tcW w:w="4320" w:type="dxa"/>
          </w:tcPr>
          <w:p w14:paraId="6D7E5460" w14:textId="77777777" w:rsidR="00FA370B" w:rsidRDefault="00000000">
            <w:r>
              <w:rPr>
                <w:sz w:val="20"/>
              </w:rPr>
              <w:t>Course site</w:t>
            </w:r>
          </w:p>
        </w:tc>
        <w:tc>
          <w:tcPr>
            <w:tcW w:w="4320" w:type="dxa"/>
          </w:tcPr>
          <w:p w14:paraId="2277E3B5" w14:textId="77777777" w:rsidR="00FA370B" w:rsidRDefault="00000000">
            <w:r>
              <w:rPr>
                <w:sz w:val="20"/>
              </w:rPr>
              <w:t>Where classes already run (Moodle / Canvas / Open edX)</w:t>
            </w:r>
          </w:p>
        </w:tc>
      </w:tr>
      <w:tr w:rsidR="00FA370B" w14:paraId="2B098692" w14:textId="77777777">
        <w:tc>
          <w:tcPr>
            <w:tcW w:w="4320" w:type="dxa"/>
            <w:shd w:val="clear" w:color="auto" w:fill="F2F2F2"/>
          </w:tcPr>
          <w:p w14:paraId="5523E23D" w14:textId="77777777" w:rsidR="00FA370B" w:rsidRDefault="00000000">
            <w:r>
              <w:rPr>
                <w:sz w:val="20"/>
              </w:rPr>
              <w:t>Course connector</w:t>
            </w:r>
          </w:p>
        </w:tc>
        <w:tc>
          <w:tcPr>
            <w:tcW w:w="4320" w:type="dxa"/>
            <w:shd w:val="clear" w:color="auto" w:fill="F2F2F2"/>
          </w:tcPr>
          <w:p w14:paraId="5CAB19CC" w14:textId="77777777" w:rsidR="00FA370B" w:rsidRDefault="00000000">
            <w:r>
              <w:rPr>
                <w:sz w:val="20"/>
              </w:rPr>
              <w:t>Shared way our tools open inside the course site</w:t>
            </w:r>
          </w:p>
        </w:tc>
      </w:tr>
      <w:tr w:rsidR="00FA370B" w14:paraId="3DBF178E" w14:textId="77777777">
        <w:tc>
          <w:tcPr>
            <w:tcW w:w="4320" w:type="dxa"/>
          </w:tcPr>
          <w:p w14:paraId="277C5240" w14:textId="77777777" w:rsidR="00FA370B" w:rsidRDefault="00000000">
            <w:r>
              <w:rPr>
                <w:sz w:val="20"/>
              </w:rPr>
              <w:t>Learning event</w:t>
            </w:r>
          </w:p>
        </w:tc>
        <w:tc>
          <w:tcPr>
            <w:tcW w:w="4320" w:type="dxa"/>
          </w:tcPr>
          <w:p w14:paraId="676C3877" w14:textId="77777777" w:rsidR="00FA370B" w:rsidRDefault="00000000">
            <w:r>
              <w:rPr>
                <w:sz w:val="20"/>
              </w:rPr>
              <w:t>A small record like "Student finished Quiz 3"</w:t>
            </w:r>
          </w:p>
        </w:tc>
      </w:tr>
      <w:tr w:rsidR="00FA370B" w14:paraId="49D95B8F" w14:textId="77777777">
        <w:tc>
          <w:tcPr>
            <w:tcW w:w="4320" w:type="dxa"/>
            <w:shd w:val="clear" w:color="auto" w:fill="F2F2F2"/>
          </w:tcPr>
          <w:p w14:paraId="66F772C2" w14:textId="77777777" w:rsidR="00FA370B" w:rsidRDefault="00000000">
            <w:r>
              <w:rPr>
                <w:sz w:val="20"/>
              </w:rPr>
              <w:t>Learning-data API</w:t>
            </w:r>
          </w:p>
        </w:tc>
        <w:tc>
          <w:tcPr>
            <w:tcW w:w="4320" w:type="dxa"/>
            <w:shd w:val="clear" w:color="auto" w:fill="F2F2F2"/>
          </w:tcPr>
          <w:p w14:paraId="3DFA63F4" w14:textId="77777777" w:rsidR="00FA370B" w:rsidRDefault="00000000">
            <w:r>
              <w:rPr>
                <w:sz w:val="20"/>
              </w:rPr>
              <w:t>The only door that sends/receives learning events</w:t>
            </w:r>
          </w:p>
        </w:tc>
      </w:tr>
      <w:tr w:rsidR="00FA370B" w14:paraId="33687AFC" w14:textId="77777777">
        <w:tc>
          <w:tcPr>
            <w:tcW w:w="4320" w:type="dxa"/>
          </w:tcPr>
          <w:p w14:paraId="329A6793" w14:textId="77777777" w:rsidR="00FA370B" w:rsidRDefault="00000000">
            <w:r>
              <w:rPr>
                <w:sz w:val="20"/>
              </w:rPr>
              <w:t>Learning records DB</w:t>
            </w:r>
          </w:p>
        </w:tc>
        <w:tc>
          <w:tcPr>
            <w:tcW w:w="4320" w:type="dxa"/>
          </w:tcPr>
          <w:p w14:paraId="68843815" w14:textId="77777777" w:rsidR="00FA370B" w:rsidRDefault="00000000">
            <w:r>
              <w:rPr>
                <w:sz w:val="20"/>
              </w:rPr>
              <w:t>Database that stores those events</w:t>
            </w:r>
          </w:p>
        </w:tc>
      </w:tr>
      <w:tr w:rsidR="00FA370B" w14:paraId="2EC1310E" w14:textId="77777777">
        <w:tc>
          <w:tcPr>
            <w:tcW w:w="4320" w:type="dxa"/>
            <w:shd w:val="clear" w:color="auto" w:fill="F2F2F2"/>
          </w:tcPr>
          <w:p w14:paraId="4A42EAF7" w14:textId="77777777" w:rsidR="00FA370B" w:rsidRDefault="00000000">
            <w:r>
              <w:rPr>
                <w:sz w:val="20"/>
              </w:rPr>
              <w:t>Main router</w:t>
            </w:r>
          </w:p>
        </w:tc>
        <w:tc>
          <w:tcPr>
            <w:tcW w:w="4320" w:type="dxa"/>
            <w:shd w:val="clear" w:color="auto" w:fill="F2F2F2"/>
          </w:tcPr>
          <w:p w14:paraId="043CE245" w14:textId="77777777" w:rsidR="00FA370B" w:rsidRDefault="00000000">
            <w:r>
              <w:rPr>
                <w:sz w:val="20"/>
              </w:rPr>
              <w:t>Central traffic control between modules</w:t>
            </w:r>
          </w:p>
        </w:tc>
      </w:tr>
      <w:tr w:rsidR="00FA370B" w14:paraId="6DD8DC2D" w14:textId="77777777">
        <w:tc>
          <w:tcPr>
            <w:tcW w:w="4320" w:type="dxa"/>
          </w:tcPr>
          <w:p w14:paraId="4483C492" w14:textId="77777777" w:rsidR="00FA370B" w:rsidRDefault="00000000">
            <w:r>
              <w:rPr>
                <w:sz w:val="20"/>
              </w:rPr>
              <w:t>Login system</w:t>
            </w:r>
          </w:p>
        </w:tc>
        <w:tc>
          <w:tcPr>
            <w:tcW w:w="4320" w:type="dxa"/>
          </w:tcPr>
          <w:p w14:paraId="0E18F0C1" w14:textId="77777777" w:rsidR="00FA370B" w:rsidRDefault="00000000">
            <w:r>
              <w:rPr>
                <w:sz w:val="20"/>
              </w:rPr>
              <w:t>Who is the user? Are they allowed in?</w:t>
            </w:r>
          </w:p>
        </w:tc>
      </w:tr>
      <w:tr w:rsidR="00FA370B" w14:paraId="3526A35B" w14:textId="77777777">
        <w:tc>
          <w:tcPr>
            <w:tcW w:w="4320" w:type="dxa"/>
            <w:shd w:val="clear" w:color="auto" w:fill="F2F2F2"/>
          </w:tcPr>
          <w:p w14:paraId="33838FCD" w14:textId="77777777" w:rsidR="00FA370B" w:rsidRDefault="00000000">
            <w:r>
              <w:rPr>
                <w:sz w:val="20"/>
              </w:rPr>
              <w:t>At-risk engine</w:t>
            </w:r>
          </w:p>
        </w:tc>
        <w:tc>
          <w:tcPr>
            <w:tcW w:w="4320" w:type="dxa"/>
            <w:shd w:val="clear" w:color="auto" w:fill="F2F2F2"/>
          </w:tcPr>
          <w:p w14:paraId="59308336" w14:textId="77777777" w:rsidR="00FA370B" w:rsidRDefault="00000000">
            <w:r>
              <w:rPr>
                <w:sz w:val="20"/>
              </w:rPr>
              <w:t>Detects learners who may fail / struggle</w:t>
            </w:r>
          </w:p>
        </w:tc>
      </w:tr>
      <w:tr w:rsidR="00FA370B" w14:paraId="0EFCC6AF" w14:textId="77777777">
        <w:tc>
          <w:tcPr>
            <w:tcW w:w="4320" w:type="dxa"/>
          </w:tcPr>
          <w:p w14:paraId="2655B3C0" w14:textId="77777777" w:rsidR="00FA370B" w:rsidRDefault="00000000">
            <w:r>
              <w:rPr>
                <w:sz w:val="20"/>
              </w:rPr>
              <w:t>Adaptive lessons</w:t>
            </w:r>
          </w:p>
        </w:tc>
        <w:tc>
          <w:tcPr>
            <w:tcW w:w="4320" w:type="dxa"/>
          </w:tcPr>
          <w:p w14:paraId="40DD907C" w14:textId="77777777" w:rsidR="00FA370B" w:rsidRDefault="00000000">
            <w:r>
              <w:rPr>
                <w:sz w:val="20"/>
              </w:rPr>
              <w:t>Changes lesson order based on learner signals</w:t>
            </w:r>
          </w:p>
        </w:tc>
      </w:tr>
      <w:tr w:rsidR="00FA370B" w14:paraId="6657E31F" w14:textId="77777777">
        <w:tc>
          <w:tcPr>
            <w:tcW w:w="4320" w:type="dxa"/>
            <w:shd w:val="clear" w:color="auto" w:fill="F2F2F2"/>
          </w:tcPr>
          <w:p w14:paraId="125ECEB1" w14:textId="77777777" w:rsidR="00FA370B" w:rsidRDefault="00000000">
            <w:r>
              <w:rPr>
                <w:sz w:val="20"/>
              </w:rPr>
              <w:t>Gap training</w:t>
            </w:r>
          </w:p>
        </w:tc>
        <w:tc>
          <w:tcPr>
            <w:tcW w:w="4320" w:type="dxa"/>
            <w:shd w:val="clear" w:color="auto" w:fill="F2F2F2"/>
          </w:tcPr>
          <w:p w14:paraId="5A2C08BB" w14:textId="77777777" w:rsidR="00FA370B" w:rsidRDefault="00000000">
            <w:r>
              <w:rPr>
                <w:sz w:val="20"/>
              </w:rPr>
              <w:t>Finds missing skills and builds a short path to fill them</w:t>
            </w:r>
          </w:p>
        </w:tc>
      </w:tr>
      <w:tr w:rsidR="00FA370B" w14:paraId="0DF72C7B" w14:textId="77777777">
        <w:tc>
          <w:tcPr>
            <w:tcW w:w="4320" w:type="dxa"/>
          </w:tcPr>
          <w:p w14:paraId="54B0F966" w14:textId="77777777" w:rsidR="00FA370B" w:rsidRDefault="00000000">
            <w:r>
              <w:rPr>
                <w:sz w:val="20"/>
              </w:rPr>
              <w:t>Expert chatbot</w:t>
            </w:r>
          </w:p>
        </w:tc>
        <w:tc>
          <w:tcPr>
            <w:tcW w:w="4320" w:type="dxa"/>
          </w:tcPr>
          <w:p w14:paraId="245C8F6E" w14:textId="77777777" w:rsidR="00FA370B" w:rsidRDefault="00000000">
            <w:r>
              <w:rPr>
                <w:sz w:val="20"/>
              </w:rPr>
              <w:t>Chat that answers only from approved manuals</w:t>
            </w:r>
          </w:p>
        </w:tc>
      </w:tr>
      <w:tr w:rsidR="00FA370B" w14:paraId="0B2A62F6" w14:textId="77777777">
        <w:tc>
          <w:tcPr>
            <w:tcW w:w="4320" w:type="dxa"/>
            <w:shd w:val="clear" w:color="auto" w:fill="F2F2F2"/>
          </w:tcPr>
          <w:p w14:paraId="5E722307" w14:textId="77777777" w:rsidR="00FA370B" w:rsidRDefault="00000000">
            <w:r>
              <w:rPr>
                <w:sz w:val="20"/>
              </w:rPr>
              <w:t>Simulator store</w:t>
            </w:r>
          </w:p>
        </w:tc>
        <w:tc>
          <w:tcPr>
            <w:tcW w:w="4320" w:type="dxa"/>
            <w:shd w:val="clear" w:color="auto" w:fill="F2F2F2"/>
          </w:tcPr>
          <w:p w14:paraId="5BB6B429" w14:textId="77777777" w:rsidR="00FA370B" w:rsidRDefault="00000000">
            <w:r>
              <w:rPr>
                <w:sz w:val="20"/>
              </w:rPr>
              <w:t>App store for VR / training simulators</w:t>
            </w:r>
          </w:p>
        </w:tc>
      </w:tr>
    </w:tbl>
    <w:p w14:paraId="74233794" w14:textId="77777777" w:rsidR="00FA370B" w:rsidRDefault="00FA370B"/>
    <w:p w14:paraId="06181C29" w14:textId="77777777" w:rsidR="00FA370B" w:rsidRDefault="00000000">
      <w:pPr>
        <w:pStyle w:val="Heading1"/>
      </w:pPr>
      <w:r>
        <w:t>3. Open-source tools overview</w:t>
      </w:r>
    </w:p>
    <w:p w14:paraId="65FCF9E1" w14:textId="77777777" w:rsidR="00FA370B" w:rsidRDefault="00000000">
      <w:r>
        <w:t>These open-source tools are named in the Development Plan or are practical open-source choices that fit the same job. Commercial options may still be used if a client requires them.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370B" w14:paraId="34115199" w14:textId="77777777">
        <w:tc>
          <w:tcPr>
            <w:tcW w:w="2880" w:type="dxa"/>
            <w:shd w:val="clear" w:color="auto" w:fill="1F4E79"/>
          </w:tcPr>
          <w:p w14:paraId="350B144A" w14:textId="77777777" w:rsidR="00FA370B" w:rsidRDefault="00000000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2880" w:type="dxa"/>
            <w:shd w:val="clear" w:color="auto" w:fill="1F4E79"/>
          </w:tcPr>
          <w:p w14:paraId="051635C6" w14:textId="77777777" w:rsidR="00FA370B" w:rsidRDefault="00000000">
            <w:r>
              <w:rPr>
                <w:b/>
                <w:color w:val="FFFFFF"/>
                <w:sz w:val="20"/>
              </w:rPr>
              <w:t>Open-source tools</w:t>
            </w:r>
          </w:p>
        </w:tc>
        <w:tc>
          <w:tcPr>
            <w:tcW w:w="2880" w:type="dxa"/>
            <w:shd w:val="clear" w:color="auto" w:fill="1F4E79"/>
          </w:tcPr>
          <w:p w14:paraId="4019AD12" w14:textId="77777777" w:rsidR="00FA370B" w:rsidRDefault="00000000">
            <w:r>
              <w:rPr>
                <w:b/>
                <w:color w:val="FFFFFF"/>
                <w:sz w:val="20"/>
              </w:rPr>
              <w:t>Used for</w:t>
            </w:r>
          </w:p>
        </w:tc>
      </w:tr>
      <w:tr w:rsidR="00FA370B" w14:paraId="4114007A" w14:textId="77777777">
        <w:tc>
          <w:tcPr>
            <w:tcW w:w="2880" w:type="dxa"/>
          </w:tcPr>
          <w:p w14:paraId="17742E0E" w14:textId="77777777" w:rsidR="00FA370B" w:rsidRDefault="00000000">
            <w:r>
              <w:rPr>
                <w:sz w:val="20"/>
              </w:rPr>
              <w:t>Login / identity</w:t>
            </w:r>
          </w:p>
        </w:tc>
        <w:tc>
          <w:tcPr>
            <w:tcW w:w="2880" w:type="dxa"/>
          </w:tcPr>
          <w:p w14:paraId="5F178FE6" w14:textId="77777777" w:rsidR="00FA370B" w:rsidRDefault="00000000">
            <w:r>
              <w:rPr>
                <w:sz w:val="20"/>
              </w:rPr>
              <w:t>Keycloak</w:t>
            </w:r>
          </w:p>
        </w:tc>
        <w:tc>
          <w:tcPr>
            <w:tcW w:w="2880" w:type="dxa"/>
          </w:tcPr>
          <w:p w14:paraId="25F848F7" w14:textId="77777777" w:rsidR="00FA370B" w:rsidRDefault="00000000">
            <w:r>
              <w:rPr>
                <w:sz w:val="20"/>
              </w:rPr>
              <w:t>User login, roles, secure tokens (JWT/OIDC)</w:t>
            </w:r>
          </w:p>
        </w:tc>
      </w:tr>
      <w:tr w:rsidR="00FA370B" w14:paraId="387163CD" w14:textId="77777777">
        <w:tc>
          <w:tcPr>
            <w:tcW w:w="2880" w:type="dxa"/>
            <w:shd w:val="clear" w:color="auto" w:fill="F2F2F2"/>
          </w:tcPr>
          <w:p w14:paraId="37630C82" w14:textId="77777777" w:rsidR="00FA370B" w:rsidRDefault="00000000">
            <w:r>
              <w:rPr>
                <w:sz w:val="20"/>
              </w:rPr>
              <w:t>Course site (LMS)</w:t>
            </w:r>
          </w:p>
        </w:tc>
        <w:tc>
          <w:tcPr>
            <w:tcW w:w="2880" w:type="dxa"/>
            <w:shd w:val="clear" w:color="auto" w:fill="F2F2F2"/>
          </w:tcPr>
          <w:p w14:paraId="6DE395F0" w14:textId="77777777" w:rsidR="00FA370B" w:rsidRDefault="00000000">
            <w:r>
              <w:rPr>
                <w:sz w:val="20"/>
              </w:rPr>
              <w:t>Moodle, Open edX</w:t>
            </w:r>
          </w:p>
        </w:tc>
        <w:tc>
          <w:tcPr>
            <w:tcW w:w="2880" w:type="dxa"/>
            <w:shd w:val="clear" w:color="auto" w:fill="F2F2F2"/>
          </w:tcPr>
          <w:p w14:paraId="4EFC19AA" w14:textId="77777777" w:rsidR="00FA370B" w:rsidRDefault="00000000">
            <w:r>
              <w:rPr>
                <w:sz w:val="20"/>
              </w:rPr>
              <w:t>Courses, roster, gradebook, tool launch host</w:t>
            </w:r>
          </w:p>
        </w:tc>
      </w:tr>
      <w:tr w:rsidR="00FA370B" w14:paraId="656D4ADC" w14:textId="77777777">
        <w:tc>
          <w:tcPr>
            <w:tcW w:w="2880" w:type="dxa"/>
          </w:tcPr>
          <w:p w14:paraId="710E8F87" w14:textId="77777777" w:rsidR="00FA370B" w:rsidRDefault="00000000">
            <w:r>
              <w:rPr>
                <w:sz w:val="20"/>
              </w:rPr>
              <w:t>Learning records (LRS)</w:t>
            </w:r>
          </w:p>
        </w:tc>
        <w:tc>
          <w:tcPr>
            <w:tcW w:w="2880" w:type="dxa"/>
          </w:tcPr>
          <w:p w14:paraId="56A52900" w14:textId="77777777" w:rsidR="00FA370B" w:rsidRDefault="00000000">
            <w:r>
              <w:rPr>
                <w:sz w:val="20"/>
              </w:rPr>
              <w:t>Yet Analytics LRS (ADL-conformant LRS)</w:t>
            </w:r>
          </w:p>
        </w:tc>
        <w:tc>
          <w:tcPr>
            <w:tcW w:w="2880" w:type="dxa"/>
          </w:tcPr>
          <w:p w14:paraId="1922C1B0" w14:textId="77777777" w:rsidR="00FA370B" w:rsidRDefault="00000000">
            <w:r>
              <w:rPr>
                <w:sz w:val="20"/>
              </w:rPr>
              <w:t>Store learning events (xAPI)</w:t>
            </w:r>
          </w:p>
        </w:tc>
      </w:tr>
      <w:tr w:rsidR="00FA370B" w14:paraId="32FC747E" w14:textId="77777777">
        <w:tc>
          <w:tcPr>
            <w:tcW w:w="2880" w:type="dxa"/>
            <w:shd w:val="clear" w:color="auto" w:fill="F2F2F2"/>
          </w:tcPr>
          <w:p w14:paraId="2CDDD687" w14:textId="77777777" w:rsidR="00FA370B" w:rsidRDefault="00000000">
            <w:r>
              <w:rPr>
                <w:sz w:val="20"/>
              </w:rPr>
              <w:t>API / backend</w:t>
            </w:r>
          </w:p>
        </w:tc>
        <w:tc>
          <w:tcPr>
            <w:tcW w:w="2880" w:type="dxa"/>
            <w:shd w:val="clear" w:color="auto" w:fill="F2F2F2"/>
          </w:tcPr>
          <w:p w14:paraId="557BD581" w14:textId="77777777" w:rsidR="00FA370B" w:rsidRDefault="00000000">
            <w:r>
              <w:rPr>
                <w:sz w:val="20"/>
              </w:rPr>
              <w:t>Python (FastAPI), Node.js</w:t>
            </w:r>
          </w:p>
        </w:tc>
        <w:tc>
          <w:tcPr>
            <w:tcW w:w="2880" w:type="dxa"/>
            <w:shd w:val="clear" w:color="auto" w:fill="F2F2F2"/>
          </w:tcPr>
          <w:p w14:paraId="0ABA9540" w14:textId="77777777" w:rsidR="00FA370B" w:rsidRDefault="00000000">
            <w:r>
              <w:rPr>
                <w:sz w:val="20"/>
              </w:rPr>
              <w:t>Learning-data API and tool backends</w:t>
            </w:r>
          </w:p>
        </w:tc>
      </w:tr>
      <w:tr w:rsidR="00FA370B" w14:paraId="1B8285B9" w14:textId="77777777">
        <w:tc>
          <w:tcPr>
            <w:tcW w:w="2880" w:type="dxa"/>
          </w:tcPr>
          <w:p w14:paraId="1A0DE11D" w14:textId="77777777" w:rsidR="00FA370B" w:rsidRDefault="00000000">
            <w:r>
              <w:rPr>
                <w:sz w:val="20"/>
              </w:rPr>
              <w:t>Main router / gateway</w:t>
            </w:r>
          </w:p>
        </w:tc>
        <w:tc>
          <w:tcPr>
            <w:tcW w:w="2880" w:type="dxa"/>
          </w:tcPr>
          <w:p w14:paraId="2181D91F" w14:textId="77777777" w:rsidR="00FA370B" w:rsidRDefault="00000000">
            <w:r>
              <w:rPr>
                <w:sz w:val="20"/>
              </w:rPr>
              <w:t>Kong Gateway (OSS), Traefik, Nginx</w:t>
            </w:r>
          </w:p>
        </w:tc>
        <w:tc>
          <w:tcPr>
            <w:tcW w:w="2880" w:type="dxa"/>
          </w:tcPr>
          <w:p w14:paraId="0D734DF6" w14:textId="77777777" w:rsidR="00FA370B" w:rsidRDefault="00000000">
            <w:r>
              <w:rPr>
                <w:sz w:val="20"/>
              </w:rPr>
              <w:t>Route traffic between modules</w:t>
            </w:r>
          </w:p>
        </w:tc>
      </w:tr>
      <w:tr w:rsidR="00FA370B" w14:paraId="15D43A7E" w14:textId="77777777">
        <w:tc>
          <w:tcPr>
            <w:tcW w:w="2880" w:type="dxa"/>
            <w:shd w:val="clear" w:color="auto" w:fill="F2F2F2"/>
          </w:tcPr>
          <w:p w14:paraId="7950DC40" w14:textId="77777777" w:rsidR="00FA370B" w:rsidRDefault="00000000">
            <w:r>
              <w:rPr>
                <w:sz w:val="20"/>
              </w:rPr>
              <w:t>Event bus</w:t>
            </w:r>
          </w:p>
        </w:tc>
        <w:tc>
          <w:tcPr>
            <w:tcW w:w="2880" w:type="dxa"/>
            <w:shd w:val="clear" w:color="auto" w:fill="F2F2F2"/>
          </w:tcPr>
          <w:p w14:paraId="2E1E7F7C" w14:textId="77777777" w:rsidR="00FA370B" w:rsidRDefault="00000000">
            <w:r>
              <w:rPr>
                <w:sz w:val="20"/>
              </w:rPr>
              <w:t>Apache Kafka, NATS</w:t>
            </w:r>
          </w:p>
        </w:tc>
        <w:tc>
          <w:tcPr>
            <w:tcW w:w="2880" w:type="dxa"/>
            <w:shd w:val="clear" w:color="auto" w:fill="F2F2F2"/>
          </w:tcPr>
          <w:p w14:paraId="630D71D1" w14:textId="77777777" w:rsidR="00FA370B" w:rsidRDefault="00000000">
            <w:r>
              <w:rPr>
                <w:sz w:val="20"/>
              </w:rPr>
              <w:t xml:space="preserve">Signals between modules (risk, </w:t>
            </w:r>
            <w:r>
              <w:rPr>
                <w:sz w:val="20"/>
              </w:rPr>
              <w:lastRenderedPageBreak/>
              <w:t>events)</w:t>
            </w:r>
          </w:p>
        </w:tc>
      </w:tr>
      <w:tr w:rsidR="00FA370B" w14:paraId="4860DC33" w14:textId="77777777">
        <w:tc>
          <w:tcPr>
            <w:tcW w:w="2880" w:type="dxa"/>
          </w:tcPr>
          <w:p w14:paraId="09D4A5E7" w14:textId="77777777" w:rsidR="00FA370B" w:rsidRDefault="00000000">
            <w:r>
              <w:rPr>
                <w:sz w:val="20"/>
              </w:rPr>
              <w:lastRenderedPageBreak/>
              <w:t>Database</w:t>
            </w:r>
          </w:p>
        </w:tc>
        <w:tc>
          <w:tcPr>
            <w:tcW w:w="2880" w:type="dxa"/>
          </w:tcPr>
          <w:p w14:paraId="3DED5640" w14:textId="77777777" w:rsidR="00FA370B" w:rsidRDefault="00000000">
            <w:r>
              <w:rPr>
                <w:sz w:val="20"/>
              </w:rPr>
              <w:t>PostgreSQL</w:t>
            </w:r>
          </w:p>
        </w:tc>
        <w:tc>
          <w:tcPr>
            <w:tcW w:w="2880" w:type="dxa"/>
          </w:tcPr>
          <w:p w14:paraId="5512AC17" w14:textId="77777777" w:rsidR="00FA370B" w:rsidRDefault="00000000">
            <w:r>
              <w:rPr>
                <w:sz w:val="20"/>
              </w:rPr>
              <w:t>App data, analytical data marts</w:t>
            </w:r>
          </w:p>
        </w:tc>
      </w:tr>
      <w:tr w:rsidR="00FA370B" w14:paraId="60E47D1D" w14:textId="77777777">
        <w:tc>
          <w:tcPr>
            <w:tcW w:w="2880" w:type="dxa"/>
            <w:shd w:val="clear" w:color="auto" w:fill="F2F2F2"/>
          </w:tcPr>
          <w:p w14:paraId="46EC754E" w14:textId="77777777" w:rsidR="00FA370B" w:rsidRDefault="00000000">
            <w:r>
              <w:rPr>
                <w:sz w:val="20"/>
              </w:rPr>
              <w:t>Cache</w:t>
            </w:r>
          </w:p>
        </w:tc>
        <w:tc>
          <w:tcPr>
            <w:tcW w:w="2880" w:type="dxa"/>
            <w:shd w:val="clear" w:color="auto" w:fill="F2F2F2"/>
          </w:tcPr>
          <w:p w14:paraId="785D16F0" w14:textId="77777777" w:rsidR="00FA370B" w:rsidRDefault="00000000">
            <w:r>
              <w:rPr>
                <w:sz w:val="20"/>
              </w:rPr>
              <w:t>Redis</w:t>
            </w:r>
          </w:p>
        </w:tc>
        <w:tc>
          <w:tcPr>
            <w:tcW w:w="2880" w:type="dxa"/>
            <w:shd w:val="clear" w:color="auto" w:fill="F2F2F2"/>
          </w:tcPr>
          <w:p w14:paraId="2645DAB8" w14:textId="77777777" w:rsidR="00FA370B" w:rsidRDefault="00000000">
            <w:r>
              <w:rPr>
                <w:sz w:val="20"/>
              </w:rPr>
              <w:t>Fast risk scores and dashboard numbers</w:t>
            </w:r>
          </w:p>
        </w:tc>
      </w:tr>
      <w:tr w:rsidR="00FA370B" w14:paraId="32B95F43" w14:textId="77777777">
        <w:tc>
          <w:tcPr>
            <w:tcW w:w="2880" w:type="dxa"/>
          </w:tcPr>
          <w:p w14:paraId="38A0AB2F" w14:textId="77777777" w:rsidR="00FA370B" w:rsidRDefault="00000000">
            <w:r>
              <w:rPr>
                <w:sz w:val="20"/>
              </w:rPr>
              <w:t>Reports / BI</w:t>
            </w:r>
          </w:p>
        </w:tc>
        <w:tc>
          <w:tcPr>
            <w:tcW w:w="2880" w:type="dxa"/>
          </w:tcPr>
          <w:p w14:paraId="06D40843" w14:textId="77777777" w:rsidR="00FA370B" w:rsidRDefault="00000000">
            <w:r>
              <w:rPr>
                <w:sz w:val="20"/>
              </w:rPr>
              <w:t>Metabase, Apache Superset</w:t>
            </w:r>
          </w:p>
        </w:tc>
        <w:tc>
          <w:tcPr>
            <w:tcW w:w="2880" w:type="dxa"/>
          </w:tcPr>
          <w:p w14:paraId="0F4DB22F" w14:textId="77777777" w:rsidR="00FA370B" w:rsidRDefault="00000000">
            <w:r>
              <w:rPr>
                <w:sz w:val="20"/>
              </w:rPr>
              <w:t>Teacher/admin dashboards</w:t>
            </w:r>
          </w:p>
        </w:tc>
      </w:tr>
      <w:tr w:rsidR="00FA370B" w14:paraId="7CFB130D" w14:textId="77777777">
        <w:tc>
          <w:tcPr>
            <w:tcW w:w="2880" w:type="dxa"/>
            <w:shd w:val="clear" w:color="auto" w:fill="F2F2F2"/>
          </w:tcPr>
          <w:p w14:paraId="0C884AEF" w14:textId="77777777" w:rsidR="00FA370B" w:rsidRDefault="00000000">
            <w:r>
              <w:rPr>
                <w:sz w:val="20"/>
              </w:rPr>
              <w:t>Web UI</w:t>
            </w:r>
          </w:p>
        </w:tc>
        <w:tc>
          <w:tcPr>
            <w:tcW w:w="2880" w:type="dxa"/>
            <w:shd w:val="clear" w:color="auto" w:fill="F2F2F2"/>
          </w:tcPr>
          <w:p w14:paraId="63AF7223" w14:textId="77777777" w:rsidR="00FA370B" w:rsidRDefault="00000000">
            <w:r>
              <w:rPr>
                <w:sz w:val="20"/>
              </w:rPr>
              <w:t>React, Vite, TypeScript</w:t>
            </w:r>
          </w:p>
        </w:tc>
        <w:tc>
          <w:tcPr>
            <w:tcW w:w="2880" w:type="dxa"/>
            <w:shd w:val="clear" w:color="auto" w:fill="F2F2F2"/>
          </w:tcPr>
          <w:p w14:paraId="5CBA9536" w14:textId="77777777" w:rsidR="00FA370B" w:rsidRDefault="00000000">
            <w:r>
              <w:rPr>
                <w:sz w:val="20"/>
              </w:rPr>
              <w:t>Quiz designer, eBook UI, admin consoles</w:t>
            </w:r>
          </w:p>
        </w:tc>
      </w:tr>
      <w:tr w:rsidR="00FA370B" w14:paraId="406F01F3" w14:textId="77777777">
        <w:tc>
          <w:tcPr>
            <w:tcW w:w="2880" w:type="dxa"/>
          </w:tcPr>
          <w:p w14:paraId="4716E324" w14:textId="77777777" w:rsidR="00FA370B" w:rsidRDefault="00000000">
            <w:r>
              <w:rPr>
                <w:sz w:val="20"/>
              </w:rPr>
              <w:t>Risk dashboards</w:t>
            </w:r>
          </w:p>
        </w:tc>
        <w:tc>
          <w:tcPr>
            <w:tcW w:w="2880" w:type="dxa"/>
          </w:tcPr>
          <w:p w14:paraId="5414BB03" w14:textId="77777777" w:rsidR="00FA370B" w:rsidRDefault="00000000">
            <w:r>
              <w:rPr>
                <w:sz w:val="20"/>
              </w:rPr>
              <w:t>Streamlit, Plotly</w:t>
            </w:r>
          </w:p>
        </w:tc>
        <w:tc>
          <w:tcPr>
            <w:tcW w:w="2880" w:type="dxa"/>
          </w:tcPr>
          <w:p w14:paraId="3A574140" w14:textId="77777777" w:rsidR="00FA370B" w:rsidRDefault="00000000">
            <w:r>
              <w:rPr>
                <w:sz w:val="20"/>
              </w:rPr>
              <w:t>At-risk engine instructor views</w:t>
            </w:r>
          </w:p>
        </w:tc>
      </w:tr>
      <w:tr w:rsidR="00FA370B" w14:paraId="2E44A692" w14:textId="77777777">
        <w:tc>
          <w:tcPr>
            <w:tcW w:w="2880" w:type="dxa"/>
            <w:shd w:val="clear" w:color="auto" w:fill="F2F2F2"/>
          </w:tcPr>
          <w:p w14:paraId="7DAAAEFA" w14:textId="77777777" w:rsidR="00FA370B" w:rsidRDefault="00000000">
            <w:r>
              <w:rPr>
                <w:sz w:val="20"/>
              </w:rPr>
              <w:t>Mobile / XR store UI</w:t>
            </w:r>
          </w:p>
        </w:tc>
        <w:tc>
          <w:tcPr>
            <w:tcW w:w="2880" w:type="dxa"/>
            <w:shd w:val="clear" w:color="auto" w:fill="F2F2F2"/>
          </w:tcPr>
          <w:p w14:paraId="180795A6" w14:textId="77777777" w:rsidR="00FA370B" w:rsidRDefault="00000000">
            <w:r>
              <w:rPr>
                <w:sz w:val="20"/>
              </w:rPr>
              <w:t>React Native (incl. Windows)</w:t>
            </w:r>
          </w:p>
        </w:tc>
        <w:tc>
          <w:tcPr>
            <w:tcW w:w="2880" w:type="dxa"/>
            <w:shd w:val="clear" w:color="auto" w:fill="F2F2F2"/>
          </w:tcPr>
          <w:p w14:paraId="7604B946" w14:textId="77777777" w:rsidR="00FA370B" w:rsidRDefault="00000000">
            <w:r>
              <w:rPr>
                <w:sz w:val="20"/>
              </w:rPr>
              <w:t>Simulator store on phone and desktop</w:t>
            </w:r>
          </w:p>
        </w:tc>
      </w:tr>
      <w:tr w:rsidR="00FA370B" w14:paraId="3AFA8107" w14:textId="77777777">
        <w:tc>
          <w:tcPr>
            <w:tcW w:w="2880" w:type="dxa"/>
          </w:tcPr>
          <w:p w14:paraId="1AB6F77F" w14:textId="77777777" w:rsidR="00FA370B" w:rsidRDefault="00000000">
            <w:r>
              <w:rPr>
                <w:sz w:val="20"/>
              </w:rPr>
              <w:t>Search / AI grounding</w:t>
            </w:r>
          </w:p>
        </w:tc>
        <w:tc>
          <w:tcPr>
            <w:tcW w:w="2880" w:type="dxa"/>
          </w:tcPr>
          <w:p w14:paraId="78418F69" w14:textId="77777777" w:rsidR="00FA370B" w:rsidRDefault="00000000">
            <w:r>
              <w:rPr>
                <w:sz w:val="20"/>
              </w:rPr>
              <w:t>OpenSearch or pgvector; LangChain (optional)</w:t>
            </w:r>
          </w:p>
        </w:tc>
        <w:tc>
          <w:tcPr>
            <w:tcW w:w="2880" w:type="dxa"/>
          </w:tcPr>
          <w:p w14:paraId="0627ABE7" w14:textId="77777777" w:rsidR="00FA370B" w:rsidRDefault="00000000">
            <w:r>
              <w:rPr>
                <w:sz w:val="20"/>
              </w:rPr>
              <w:t>Document search for chatbot / adaptive content</w:t>
            </w:r>
          </w:p>
        </w:tc>
      </w:tr>
      <w:tr w:rsidR="00FA370B" w14:paraId="009D783A" w14:textId="77777777">
        <w:tc>
          <w:tcPr>
            <w:tcW w:w="2880" w:type="dxa"/>
            <w:shd w:val="clear" w:color="auto" w:fill="F2F2F2"/>
          </w:tcPr>
          <w:p w14:paraId="3734C7A7" w14:textId="77777777" w:rsidR="00FA370B" w:rsidRDefault="00000000">
            <w:r>
              <w:rPr>
                <w:sz w:val="20"/>
              </w:rPr>
              <w:t>Containers / local run</w:t>
            </w:r>
          </w:p>
        </w:tc>
        <w:tc>
          <w:tcPr>
            <w:tcW w:w="2880" w:type="dxa"/>
            <w:shd w:val="clear" w:color="auto" w:fill="F2F2F2"/>
          </w:tcPr>
          <w:p w14:paraId="7EDC30E6" w14:textId="77777777" w:rsidR="00FA370B" w:rsidRDefault="00000000">
            <w:r>
              <w:rPr>
                <w:sz w:val="20"/>
              </w:rPr>
              <w:t>Docker, Docker Compose</w:t>
            </w:r>
          </w:p>
        </w:tc>
        <w:tc>
          <w:tcPr>
            <w:tcW w:w="2880" w:type="dxa"/>
            <w:shd w:val="clear" w:color="auto" w:fill="F2F2F2"/>
          </w:tcPr>
          <w:p w14:paraId="604CE296" w14:textId="77777777" w:rsidR="00FA370B" w:rsidRDefault="00000000">
            <w:r>
              <w:rPr>
                <w:sz w:val="20"/>
              </w:rPr>
              <w:t>Run Keycloak, DB, LRS, Metabase locally</w:t>
            </w:r>
          </w:p>
        </w:tc>
      </w:tr>
    </w:tbl>
    <w:p w14:paraId="3419F37B" w14:textId="77777777" w:rsidR="00FA370B" w:rsidRDefault="00FA370B"/>
    <w:p w14:paraId="629E882E" w14:textId="77777777" w:rsidR="00FA370B" w:rsidRDefault="00000000">
      <w:r>
        <w:rPr>
          <w:b/>
        </w:rPr>
        <w:t xml:space="preserve">Note: </w:t>
      </w:r>
      <w:r>
        <w:t>Client LMS brands like Canvas may be commercial. Cloud object storage (e.g. AWS S3) is not open source, but MinIO is an open-source S3-compatible option for development. AI model hosting may be open (e.g. Ollama + open models) or commercial (hosted LLM APIs), depending on project choice.</w:t>
      </w:r>
    </w:p>
    <w:p w14:paraId="76DB3186" w14:textId="77777777" w:rsidR="00FA370B" w:rsidRDefault="00000000">
      <w:pPr>
        <w:pStyle w:val="Heading1"/>
      </w:pPr>
      <w:r>
        <w:t>4. Module explanations (what each one does)</w:t>
      </w:r>
    </w:p>
    <w:p w14:paraId="5207DDE9" w14:textId="77777777" w:rsidR="00FA370B" w:rsidRDefault="00000000">
      <w:pPr>
        <w:pStyle w:val="Heading2"/>
      </w:pPr>
      <w:r>
        <w:t>Group A — Foundation (build first)</w:t>
      </w:r>
    </w:p>
    <w:p w14:paraId="12D913C8" w14:textId="77777777" w:rsidR="00FA370B" w:rsidRDefault="00000000">
      <w:r>
        <w:t>These are platform modules. Students do not use them directly, but every tool depends on them.</w:t>
      </w:r>
    </w:p>
    <w:p w14:paraId="2CD894DB" w14:textId="77777777" w:rsidR="00FA370B" w:rsidRDefault="00000000">
      <w:pPr>
        <w:pStyle w:val="Heading2"/>
      </w:pPr>
      <w:r>
        <w:t>M1 — Login system</w:t>
      </w:r>
    </w:p>
    <w:p w14:paraId="0BD36E0D" w14:textId="77777777" w:rsidR="00FA370B" w:rsidRDefault="00000000">
      <w:r>
        <w:rPr>
          <w:b/>
        </w:rPr>
        <w:t xml:space="preserve">What it does: </w:t>
      </w:r>
      <w:r>
        <w:t>Proves who someone is and gives them a secure pass (token) to use the product.</w:t>
      </w:r>
    </w:p>
    <w:p w14:paraId="4931B00E" w14:textId="77777777" w:rsidR="00FA370B" w:rsidRDefault="00000000">
      <w:r>
        <w:rPr>
          <w:b/>
        </w:rPr>
        <w:t xml:space="preserve">Who uses it: </w:t>
      </w:r>
      <w:r>
        <w:t>Every module behind the scenes; admins manage users and roles.</w:t>
      </w:r>
    </w:p>
    <w:p w14:paraId="123BDFEE" w14:textId="77777777" w:rsidR="00FA370B" w:rsidRDefault="00000000">
      <w:r>
        <w:rPr>
          <w:b/>
        </w:rPr>
        <w:t>Main jobs:</w:t>
      </w:r>
    </w:p>
    <w:p w14:paraId="1E0A74F2" w14:textId="77777777" w:rsidR="00FA370B" w:rsidRDefault="00000000">
      <w:pPr>
        <w:pStyle w:val="ListBullet"/>
      </w:pPr>
      <w:r>
        <w:t>Let apps log a user or service in</w:t>
      </w:r>
    </w:p>
    <w:p w14:paraId="12352655" w14:textId="77777777" w:rsidR="00FA370B" w:rsidRDefault="00000000">
      <w:pPr>
        <w:pStyle w:val="ListBullet"/>
      </w:pPr>
      <w:r>
        <w:t>Issue and check secure tokens</w:t>
      </w:r>
    </w:p>
    <w:p w14:paraId="1C0C4A1F" w14:textId="77777777" w:rsidR="00FA370B" w:rsidRDefault="00000000">
      <w:pPr>
        <w:pStyle w:val="ListBullet"/>
      </w:pPr>
      <w:r>
        <w:t>Separate companies/tenants so Client A cannot see Client B</w:t>
      </w:r>
    </w:p>
    <w:p w14:paraId="1E84466E" w14:textId="77777777" w:rsidR="00FA370B" w:rsidRDefault="00000000">
      <w:pPr>
        <w:pStyle w:val="ListBullet"/>
      </w:pPr>
      <w:r>
        <w:t>Support roles (student, teacher, supervisor, admin)</w:t>
      </w:r>
    </w:p>
    <w:p w14:paraId="538EA228" w14:textId="77777777" w:rsidR="00FA370B" w:rsidRDefault="00000000">
      <w:r>
        <w:rPr>
          <w:b/>
        </w:rPr>
        <w:t xml:space="preserve">Does not do: </w:t>
      </w:r>
      <w:r>
        <w:t>Course content, quizzes, or reports.</w:t>
      </w:r>
    </w:p>
    <w:p w14:paraId="21EFBB37" w14:textId="77777777" w:rsidR="00FA370B" w:rsidRDefault="00000000">
      <w:r>
        <w:rPr>
          <w:b/>
        </w:rPr>
        <w:t xml:space="preserve">Open-source tools you can use: </w:t>
      </w:r>
      <w:r>
        <w:t>Keycloak (primary). Alternatives: Authentik, ORY Hydra/Kratos for custom setups.</w:t>
      </w:r>
    </w:p>
    <w:p w14:paraId="04EDE8ED" w14:textId="77777777" w:rsidR="00FA370B" w:rsidRDefault="00000000">
      <w:pPr>
        <w:pStyle w:val="Heading2"/>
      </w:pPr>
      <w:r>
        <w:t>M2 — Learning records DB</w:t>
      </w:r>
    </w:p>
    <w:p w14:paraId="360D8B90" w14:textId="77777777" w:rsidR="00FA370B" w:rsidRDefault="00000000">
      <w:r>
        <w:rPr>
          <w:b/>
        </w:rPr>
        <w:t xml:space="preserve">What it does: </w:t>
      </w:r>
      <w:r>
        <w:t>Stores every learning event in a safe, organized database with three levels.</w:t>
      </w:r>
    </w:p>
    <w:p w14:paraId="40AFE762" w14:textId="77777777" w:rsidR="00FA370B" w:rsidRDefault="00000000">
      <w:r>
        <w:rPr>
          <w:b/>
        </w:rPr>
        <w:lastRenderedPageBreak/>
        <w:t xml:space="preserve">Who uses it: </w:t>
      </w:r>
      <w:r>
        <w:t>Indirectly everyone — quizzes, eBooks, sims, and reports all leave records here.</w:t>
      </w:r>
    </w:p>
    <w:p w14:paraId="374C6CCC" w14:textId="77777777" w:rsidR="00FA370B" w:rsidRDefault="00000000">
      <w:r>
        <w:rPr>
          <w:b/>
        </w:rPr>
        <w:t>Main jobs:</w:t>
      </w:r>
    </w:p>
    <w:p w14:paraId="09F6B1EB" w14:textId="77777777" w:rsidR="00FA370B" w:rsidRDefault="00000000">
      <w:pPr>
        <w:pStyle w:val="ListBullet"/>
      </w:pPr>
      <w:r>
        <w:t>Raw level: keep everything that arrives (good for patterns and heatmaps)</w:t>
      </w:r>
    </w:p>
    <w:p w14:paraId="581435BF" w14:textId="77777777" w:rsidR="00FA370B" w:rsidRDefault="00000000">
      <w:pPr>
        <w:pStyle w:val="ListBullet"/>
      </w:pPr>
      <w:r>
        <w:t>Cleaned level: keep validated day-to-day progress, attempts, grades-related events</w:t>
      </w:r>
    </w:p>
    <w:p w14:paraId="1A5ED521" w14:textId="77777777" w:rsidR="00FA370B" w:rsidRDefault="00000000">
      <w:pPr>
        <w:pStyle w:val="ListBullet"/>
      </w:pPr>
      <w:r>
        <w:t>Official level: keep locked records for compliance and proven skills</w:t>
      </w:r>
    </w:p>
    <w:p w14:paraId="43230650" w14:textId="77777777" w:rsidR="00FA370B" w:rsidRDefault="00000000">
      <w:pPr>
        <w:pStyle w:val="ListBullet"/>
      </w:pPr>
      <w:r>
        <w:t>Provide safe read-only copies for reports</w:t>
      </w:r>
    </w:p>
    <w:p w14:paraId="31B6152A" w14:textId="77777777" w:rsidR="00FA370B" w:rsidRDefault="00000000">
      <w:r>
        <w:rPr>
          <w:b/>
        </w:rPr>
        <w:t xml:space="preserve">Does not do: </w:t>
      </w:r>
      <w:r>
        <w:t>Show charts itself, or open tools inside the course site.</w:t>
      </w:r>
    </w:p>
    <w:p w14:paraId="3156A787" w14:textId="77777777" w:rsidR="00FA370B" w:rsidRDefault="00000000">
      <w:r>
        <w:rPr>
          <w:b/>
        </w:rPr>
        <w:t xml:space="preserve">Open-source tools you can use: </w:t>
      </w:r>
      <w:r>
        <w:t>Yet Analytics LRS (named in plan); PostgreSQL for data marts/replicas; any ADL-conformant open LRS that speaks xAPI.</w:t>
      </w:r>
    </w:p>
    <w:p w14:paraId="6465B384" w14:textId="77777777" w:rsidR="00FA370B" w:rsidRDefault="00000000">
      <w:pPr>
        <w:pStyle w:val="Heading2"/>
      </w:pPr>
      <w:r>
        <w:t>M3 — Learning-data API</w:t>
      </w:r>
    </w:p>
    <w:p w14:paraId="2CA4C81D" w14:textId="77777777" w:rsidR="00FA370B" w:rsidRDefault="00000000">
      <w:r>
        <w:rPr>
          <w:b/>
        </w:rPr>
        <w:t xml:space="preserve">What it does: </w:t>
      </w:r>
      <w:r>
        <w:t>Acts as the only door for sending and reading learning events.</w:t>
      </w:r>
    </w:p>
    <w:p w14:paraId="489DCF5C" w14:textId="77777777" w:rsidR="00FA370B" w:rsidRDefault="00000000">
      <w:r>
        <w:rPr>
          <w:b/>
        </w:rPr>
        <w:t xml:space="preserve">Who uses it: </w:t>
      </w:r>
      <w:r>
        <w:t>All learning tools (quiz, eBook, chatbot, simulators, at-risk engine).</w:t>
      </w:r>
    </w:p>
    <w:p w14:paraId="6928D98E" w14:textId="77777777" w:rsidR="00FA370B" w:rsidRDefault="00000000">
      <w:r>
        <w:rPr>
          <w:b/>
        </w:rPr>
        <w:t>Main jobs:</w:t>
      </w:r>
    </w:p>
    <w:p w14:paraId="5F2F1452" w14:textId="77777777" w:rsidR="00FA370B" w:rsidRDefault="00000000">
      <w:pPr>
        <w:pStyle w:val="ListBullet"/>
      </w:pPr>
      <w:r>
        <w:t>Accept learning events from tools</w:t>
      </w:r>
    </w:p>
    <w:p w14:paraId="2C2B71AC" w14:textId="77777777" w:rsidR="00FA370B" w:rsidRDefault="00000000">
      <w:pPr>
        <w:pStyle w:val="ListBullet"/>
      </w:pPr>
      <w:r>
        <w:t>Check the user's token and permissions</w:t>
      </w:r>
    </w:p>
    <w:p w14:paraId="19B48BD5" w14:textId="77777777" w:rsidR="00FA370B" w:rsidRDefault="00000000">
      <w:pPr>
        <w:pStyle w:val="ListBullet"/>
      </w:pPr>
      <w:r>
        <w:t>Validate the event format</w:t>
      </w:r>
    </w:p>
    <w:p w14:paraId="3E6534A2" w14:textId="77777777" w:rsidR="00FA370B" w:rsidRDefault="00000000">
      <w:pPr>
        <w:pStyle w:val="ListBullet"/>
      </w:pPr>
      <w:r>
        <w:t>Save into the learning records DB</w:t>
      </w:r>
    </w:p>
    <w:p w14:paraId="4BA104EA" w14:textId="77777777" w:rsidR="00FA370B" w:rsidRDefault="00000000">
      <w:pPr>
        <w:pStyle w:val="ListBullet"/>
      </w:pPr>
      <w:r>
        <w:t>Return events when a tool asks for them</w:t>
      </w:r>
    </w:p>
    <w:p w14:paraId="7B466B95" w14:textId="77777777" w:rsidR="00FA370B" w:rsidRDefault="00000000">
      <w:pPr>
        <w:pStyle w:val="ListBullet"/>
      </w:pPr>
      <w:r>
        <w:t>Block access when a user should not see a file or record</w:t>
      </w:r>
    </w:p>
    <w:p w14:paraId="579A2684" w14:textId="77777777" w:rsidR="00FA370B" w:rsidRDefault="00000000">
      <w:r>
        <w:rPr>
          <w:b/>
        </w:rPr>
        <w:t xml:space="preserve">Does not do: </w:t>
      </w:r>
      <w:r>
        <w:t>Host the course site UI, or calculate teacher dashboards.</w:t>
      </w:r>
    </w:p>
    <w:p w14:paraId="4FC48BAA" w14:textId="77777777" w:rsidR="00FA370B" w:rsidRDefault="00000000">
      <w:r>
        <w:rPr>
          <w:b/>
        </w:rPr>
        <w:t xml:space="preserve">Open-source tools you can use: </w:t>
      </w:r>
      <w:r>
        <w:t>Python FastAPI (fits current api starter) or Node.js; OpenAPI docs; PostgreSQL if local tables are needed beside the LRS.</w:t>
      </w:r>
    </w:p>
    <w:p w14:paraId="422EE04F" w14:textId="77777777" w:rsidR="00FA370B" w:rsidRDefault="00000000">
      <w:r>
        <w:rPr>
          <w:b/>
        </w:rPr>
        <w:t xml:space="preserve">Why start here: </w:t>
      </w:r>
      <w:r>
        <w:t>This is the shared pipe. Grow the current FastAPI api starter into this module first.</w:t>
      </w:r>
    </w:p>
    <w:p w14:paraId="1B601197" w14:textId="77777777" w:rsidR="00FA370B" w:rsidRDefault="00000000">
      <w:pPr>
        <w:pStyle w:val="Heading2"/>
      </w:pPr>
      <w:r>
        <w:t>M4 — Main router</w:t>
      </w:r>
    </w:p>
    <w:p w14:paraId="4F8F8DFE" w14:textId="77777777" w:rsidR="00FA370B" w:rsidRDefault="00000000">
      <w:r>
        <w:rPr>
          <w:b/>
        </w:rPr>
        <w:t xml:space="preserve">What it does: </w:t>
      </w:r>
      <w:r>
        <w:t>Central traffic control so modules connect through one backbone instead of private shortcuts.</w:t>
      </w:r>
    </w:p>
    <w:p w14:paraId="514735B2" w14:textId="77777777" w:rsidR="00FA370B" w:rsidRDefault="00000000">
      <w:r>
        <w:rPr>
          <w:b/>
        </w:rPr>
        <w:t xml:space="preserve">Who uses it: </w:t>
      </w:r>
      <w:r>
        <w:t>Platform engineers and other modules.</w:t>
      </w:r>
    </w:p>
    <w:p w14:paraId="33E3C123" w14:textId="77777777" w:rsidR="00FA370B" w:rsidRDefault="00000000">
      <w:r>
        <w:rPr>
          <w:b/>
        </w:rPr>
        <w:t>Main jobs:</w:t>
      </w:r>
    </w:p>
    <w:p w14:paraId="43751C87" w14:textId="77777777" w:rsidR="00FA370B" w:rsidRDefault="00000000">
      <w:pPr>
        <w:pStyle w:val="ListBullet"/>
      </w:pPr>
      <w:r>
        <w:t>Route requests to the right service</w:t>
      </w:r>
    </w:p>
    <w:p w14:paraId="7ED44573" w14:textId="77777777" w:rsidR="00FA370B" w:rsidRDefault="00000000">
      <w:pPr>
        <w:pStyle w:val="ListBullet"/>
      </w:pPr>
      <w:r>
        <w:t>Keep a list of published module contracts (what each module promises)</w:t>
      </w:r>
    </w:p>
    <w:p w14:paraId="307947E3" w14:textId="77777777" w:rsidR="00FA370B" w:rsidRDefault="00000000">
      <w:pPr>
        <w:pStyle w:val="ListBullet"/>
      </w:pPr>
      <w:r>
        <w:lastRenderedPageBreak/>
        <w:t>Carry signals/events between modules when needed</w:t>
      </w:r>
    </w:p>
    <w:p w14:paraId="37C793BA" w14:textId="77777777" w:rsidR="00FA370B" w:rsidRDefault="00000000">
      <w:pPr>
        <w:pStyle w:val="ListBullet"/>
      </w:pPr>
      <w:r>
        <w:t>Health checks for the platform</w:t>
      </w:r>
    </w:p>
    <w:p w14:paraId="7E7B0C40" w14:textId="77777777" w:rsidR="00FA370B" w:rsidRDefault="00000000">
      <w:r>
        <w:rPr>
          <w:b/>
        </w:rPr>
        <w:t xml:space="preserve">Does not do: </w:t>
      </w:r>
      <w:r>
        <w:t>Student-facing screens (except a small internal admin view later).</w:t>
      </w:r>
    </w:p>
    <w:p w14:paraId="5191F09B" w14:textId="77777777" w:rsidR="00FA370B" w:rsidRDefault="00000000">
      <w:r>
        <w:rPr>
          <w:b/>
        </w:rPr>
        <w:t xml:space="preserve">Open-source tools you can use: </w:t>
      </w:r>
      <w:r>
        <w:t>Kong Gateway (OSS), Traefik, or Nginx; Apache Kafka or NATS for the event bus.</w:t>
      </w:r>
    </w:p>
    <w:p w14:paraId="66C83FCD" w14:textId="77777777" w:rsidR="00FA370B" w:rsidRDefault="00000000">
      <w:pPr>
        <w:pStyle w:val="Heading2"/>
      </w:pPr>
      <w:r>
        <w:t>M5 — Course site setup</w:t>
      </w:r>
    </w:p>
    <w:p w14:paraId="2B447EFB" w14:textId="77777777" w:rsidR="00FA370B" w:rsidRDefault="00000000">
      <w:r>
        <w:rPr>
          <w:b/>
        </w:rPr>
        <w:t xml:space="preserve">What it does: </w:t>
      </w:r>
      <w:r>
        <w:t>Runs the course platform where classes live (start with Moodle; Open edX also possible).</w:t>
      </w:r>
    </w:p>
    <w:p w14:paraId="7DC81F0C" w14:textId="77777777" w:rsidR="00FA370B" w:rsidRDefault="00000000">
      <w:r>
        <w:rPr>
          <w:b/>
        </w:rPr>
        <w:t xml:space="preserve">Who uses it: </w:t>
      </w:r>
      <w:r>
        <w:t>Teachers, students, org admins — as their normal classroom website.</w:t>
      </w:r>
    </w:p>
    <w:p w14:paraId="015C1496" w14:textId="77777777" w:rsidR="00FA370B" w:rsidRDefault="00000000">
      <w:r>
        <w:rPr>
          <w:b/>
        </w:rPr>
        <w:t>Main jobs:</w:t>
      </w:r>
    </w:p>
    <w:p w14:paraId="448E7078" w14:textId="77777777" w:rsidR="00FA370B" w:rsidRDefault="00000000">
      <w:pPr>
        <w:pStyle w:val="ListBullet"/>
      </w:pPr>
      <w:r>
        <w:t>Host courses, rosters, and the gradebook</w:t>
      </w:r>
    </w:p>
    <w:p w14:paraId="277D8B5B" w14:textId="77777777" w:rsidR="00FA370B" w:rsidRDefault="00000000">
      <w:pPr>
        <w:pStyle w:val="ListBullet"/>
      </w:pPr>
      <w:r>
        <w:t>Support more than one company later (multi-tenant)</w:t>
      </w:r>
    </w:p>
    <w:p w14:paraId="1657E63F" w14:textId="77777777" w:rsidR="00FA370B" w:rsidRDefault="00000000">
      <w:pPr>
        <w:pStyle w:val="ListBullet"/>
      </w:pPr>
      <w:r>
        <w:t>Allow our tools to plug in through the Course connector</w:t>
      </w:r>
    </w:p>
    <w:p w14:paraId="4528BD9A" w14:textId="77777777" w:rsidR="00FA370B" w:rsidRDefault="00000000">
      <w:pPr>
        <w:pStyle w:val="ListBullet"/>
      </w:pPr>
      <w:r>
        <w:t>Branding per company when needed</w:t>
      </w:r>
    </w:p>
    <w:p w14:paraId="46FE980F" w14:textId="77777777" w:rsidR="00FA370B" w:rsidRDefault="00000000">
      <w:r>
        <w:rPr>
          <w:b/>
        </w:rPr>
        <w:t xml:space="preserve">Does not do: </w:t>
      </w:r>
      <w:r>
        <w:t>Store EdVidura's quiz content or eBook files (those stay in our modules).</w:t>
      </w:r>
    </w:p>
    <w:p w14:paraId="301C4C7E" w14:textId="77777777" w:rsidR="00FA370B" w:rsidRDefault="00000000">
      <w:r>
        <w:rPr>
          <w:b/>
        </w:rPr>
        <w:t xml:space="preserve">Open-source tools you can use: </w:t>
      </w:r>
      <w:r>
        <w:t>Moodle or Open edX (both open source and named in the plan).</w:t>
      </w:r>
    </w:p>
    <w:p w14:paraId="48AF5DD5" w14:textId="77777777" w:rsidR="00FA370B" w:rsidRDefault="00000000">
      <w:pPr>
        <w:pStyle w:val="Heading2"/>
      </w:pPr>
      <w:r>
        <w:t>M6 — Reports base</w:t>
      </w:r>
    </w:p>
    <w:p w14:paraId="0AAF88FA" w14:textId="77777777" w:rsidR="00FA370B" w:rsidRDefault="00000000">
      <w:r>
        <w:rPr>
          <w:b/>
        </w:rPr>
        <w:t xml:space="preserve">What it does: </w:t>
      </w:r>
      <w:r>
        <w:t>Sets up the reporting engine (like Metabase/Superset) that reads safe data copies.</w:t>
      </w:r>
    </w:p>
    <w:p w14:paraId="0B269512" w14:textId="77777777" w:rsidR="00FA370B" w:rsidRDefault="00000000">
      <w:r>
        <w:rPr>
          <w:b/>
        </w:rPr>
        <w:t xml:space="preserve">Who uses it: </w:t>
      </w:r>
      <w:r>
        <w:t>Teachers and admins (through dashboards built on top).</w:t>
      </w:r>
    </w:p>
    <w:p w14:paraId="62319A7F" w14:textId="77777777" w:rsidR="00FA370B" w:rsidRDefault="00000000">
      <w:r>
        <w:rPr>
          <w:b/>
        </w:rPr>
        <w:t>Main jobs:</w:t>
      </w:r>
    </w:p>
    <w:p w14:paraId="2400D481" w14:textId="77777777" w:rsidR="00FA370B" w:rsidRDefault="00000000">
      <w:pPr>
        <w:pStyle w:val="ListBullet"/>
      </w:pPr>
      <w:r>
        <w:t>Connect to read-only data copies (never the live write path)</w:t>
      </w:r>
    </w:p>
    <w:p w14:paraId="4EE50E96" w14:textId="77777777" w:rsidR="00FA370B" w:rsidRDefault="00000000">
      <w:pPr>
        <w:pStyle w:val="ListBullet"/>
      </w:pPr>
      <w:r>
        <w:t>Prepare charts and exports</w:t>
      </w:r>
    </w:p>
    <w:p w14:paraId="446D7366" w14:textId="77777777" w:rsidR="00FA370B" w:rsidRDefault="00000000">
      <w:pPr>
        <w:pStyle w:val="ListBullet"/>
      </w:pPr>
      <w:r>
        <w:t>Keep each company seeing only its own data</w:t>
      </w:r>
    </w:p>
    <w:p w14:paraId="35F0E0E7" w14:textId="77777777" w:rsidR="00FA370B" w:rsidRDefault="00000000">
      <w:pPr>
        <w:pStyle w:val="ListBullet"/>
      </w:pPr>
      <w:r>
        <w:t>Embed reports inside teacher views later</w:t>
      </w:r>
    </w:p>
    <w:p w14:paraId="74F0D761" w14:textId="77777777" w:rsidR="00FA370B" w:rsidRDefault="00000000">
      <w:r>
        <w:rPr>
          <w:b/>
        </w:rPr>
        <w:t xml:space="preserve">Does not do: </w:t>
      </w:r>
      <w:r>
        <w:t>Change grades or invent new learning events.</w:t>
      </w:r>
    </w:p>
    <w:p w14:paraId="56839FCB" w14:textId="77777777" w:rsidR="00FA370B" w:rsidRDefault="00000000">
      <w:r>
        <w:rPr>
          <w:b/>
        </w:rPr>
        <w:t xml:space="preserve">Open-source tools you can use: </w:t>
      </w:r>
      <w:r>
        <w:t>Metabase or Apache Superset (both named in the plan); PostgreSQL read replicas.</w:t>
      </w:r>
    </w:p>
    <w:p w14:paraId="12961CD2" w14:textId="77777777" w:rsidR="00FA370B" w:rsidRDefault="00000000">
      <w:pPr>
        <w:pStyle w:val="Heading2"/>
      </w:pPr>
      <w:r>
        <w:lastRenderedPageBreak/>
        <w:t>Group B — Core learning tools</w:t>
      </w:r>
    </w:p>
    <w:p w14:paraId="23DC5140" w14:textId="77777777" w:rsidR="00FA370B" w:rsidRDefault="00000000">
      <w:pPr>
        <w:pStyle w:val="Heading2"/>
      </w:pPr>
      <w:r>
        <w:t>M7 — Course connector</w:t>
      </w:r>
    </w:p>
    <w:p w14:paraId="5625B720" w14:textId="77777777" w:rsidR="00FA370B" w:rsidRDefault="00000000">
      <w:r>
        <w:rPr>
          <w:b/>
        </w:rPr>
        <w:t xml:space="preserve">What it does: </w:t>
      </w:r>
      <w:r>
        <w:t>Shared plug-in handshake so any EdVidura tool can open inside the course site.</w:t>
      </w:r>
    </w:p>
    <w:p w14:paraId="7FEF2D46" w14:textId="77777777" w:rsidR="00FA370B" w:rsidRDefault="00000000">
      <w:r>
        <w:rPr>
          <w:b/>
        </w:rPr>
        <w:t xml:space="preserve">Who uses it: </w:t>
      </w:r>
      <w:r>
        <w:t>Teachers (to place tools in a course); students (when they click Launch); every tool module.</w:t>
      </w:r>
    </w:p>
    <w:p w14:paraId="15A8D0CA" w14:textId="77777777" w:rsidR="00FA370B" w:rsidRDefault="00000000">
      <w:r>
        <w:rPr>
          <w:b/>
        </w:rPr>
        <w:t>Main jobs:</w:t>
      </w:r>
    </w:p>
    <w:p w14:paraId="085EA0B1" w14:textId="77777777" w:rsidR="00FA370B" w:rsidRDefault="00000000">
      <w:pPr>
        <w:pStyle w:val="ListBullet"/>
      </w:pPr>
      <w:r>
        <w:t>Open our app in a window inside Moodle/Canvas</w:t>
      </w:r>
    </w:p>
    <w:p w14:paraId="31474878" w14:textId="77777777" w:rsidR="00FA370B" w:rsidRDefault="00000000">
      <w:pPr>
        <w:pStyle w:val="ListBullet"/>
      </w:pPr>
      <w:r>
        <w:t>Prove the launch message was not faked</w:t>
      </w:r>
    </w:p>
    <w:p w14:paraId="16B3F6D8" w14:textId="77777777" w:rsidR="00FA370B" w:rsidRDefault="00000000">
      <w:pPr>
        <w:pStyle w:val="ListBullet"/>
      </w:pPr>
      <w:r>
        <w:t>Deep link: teacher picks a specific quiz/book; course site keeps only a link/ID</w:t>
      </w:r>
    </w:p>
    <w:p w14:paraId="11116861" w14:textId="77777777" w:rsidR="00FA370B" w:rsidRDefault="00000000">
      <w:pPr>
        <w:pStyle w:val="ListBullet"/>
      </w:pPr>
      <w:r>
        <w:t>Send grades back to the course gradebook</w:t>
      </w:r>
    </w:p>
    <w:p w14:paraId="63DE15A5" w14:textId="77777777" w:rsidR="00FA370B" w:rsidRDefault="00000000">
      <w:pPr>
        <w:pStyle w:val="ListBullet"/>
      </w:pPr>
      <w:r>
        <w:t>Pull the class list when needed</w:t>
      </w:r>
    </w:p>
    <w:p w14:paraId="59F154EC" w14:textId="77777777" w:rsidR="00FA370B" w:rsidRDefault="00000000">
      <w:pPr>
        <w:pStyle w:val="ListBullet"/>
      </w:pPr>
      <w:r>
        <w:t>Understand roles and groups from the course site</w:t>
      </w:r>
    </w:p>
    <w:p w14:paraId="1A53D6DA" w14:textId="77777777" w:rsidR="00FA370B" w:rsidRDefault="00000000">
      <w:r>
        <w:rPr>
          <w:b/>
        </w:rPr>
        <w:t xml:space="preserve">Does not do: </w:t>
      </w:r>
      <w:r>
        <w:t>Create quiz questions or eBook pages by itself — it only connects tools.</w:t>
      </w:r>
    </w:p>
    <w:p w14:paraId="1D661901" w14:textId="77777777" w:rsidR="00FA370B" w:rsidRDefault="00000000">
      <w:r>
        <w:rPr>
          <w:b/>
        </w:rPr>
        <w:t xml:space="preserve">Open-source tools you can use: </w:t>
      </w:r>
      <w:r>
        <w:t>Custom LTI 1.3 library in Python/Node; test against open-source Moodle or Open edX. Useful OSS references: IMS LTI libraries / community LTI tool kits.</w:t>
      </w:r>
    </w:p>
    <w:p w14:paraId="70D9EA7E" w14:textId="77777777" w:rsidR="00FA370B" w:rsidRDefault="00000000">
      <w:pPr>
        <w:pStyle w:val="Heading2"/>
      </w:pPr>
      <w:r>
        <w:t>M8 — Quiz &amp; auto-grade</w:t>
      </w:r>
    </w:p>
    <w:p w14:paraId="7305C747" w14:textId="77777777" w:rsidR="00FA370B" w:rsidRDefault="00000000">
      <w:r>
        <w:rPr>
          <w:b/>
        </w:rPr>
        <w:t xml:space="preserve">What it does: </w:t>
      </w:r>
      <w:r>
        <w:t>Lets teachers create assessments and lets the system grade them.</w:t>
      </w:r>
    </w:p>
    <w:p w14:paraId="3FBAD106" w14:textId="77777777" w:rsidR="00FA370B" w:rsidRDefault="00000000">
      <w:r>
        <w:rPr>
          <w:b/>
        </w:rPr>
        <w:t xml:space="preserve">Who uses it: </w:t>
      </w:r>
      <w:r>
        <w:t>Teachers (create/manage); students (take tests); graders/reviewers.</w:t>
      </w:r>
    </w:p>
    <w:p w14:paraId="7CF1B21C" w14:textId="77777777" w:rsidR="00FA370B" w:rsidRDefault="00000000">
      <w:r>
        <w:rPr>
          <w:b/>
        </w:rPr>
        <w:t>Main jobs:</w:t>
      </w:r>
    </w:p>
    <w:p w14:paraId="5F4AE1B1" w14:textId="77777777" w:rsidR="00FA370B" w:rsidRDefault="00000000">
      <w:pPr>
        <w:pStyle w:val="ListBullet"/>
      </w:pPr>
      <w:r>
        <w:t>Create and store quizzes / question banks</w:t>
      </w:r>
    </w:p>
    <w:p w14:paraId="56C13783" w14:textId="77777777" w:rsidR="00FA370B" w:rsidRDefault="00000000">
      <w:pPr>
        <w:pStyle w:val="ListBullet"/>
      </w:pPr>
      <w:r>
        <w:t>Launch a quiz inside the course site</w:t>
      </w:r>
    </w:p>
    <w:p w14:paraId="4D7B923A" w14:textId="77777777" w:rsidR="00FA370B" w:rsidRDefault="00000000">
      <w:pPr>
        <w:pStyle w:val="ListBullet"/>
      </w:pPr>
      <w:r>
        <w:t>Grade objective questions automatically</w:t>
      </w:r>
    </w:p>
    <w:p w14:paraId="18A59BA8" w14:textId="77777777" w:rsidR="00FA370B" w:rsidRDefault="00000000">
      <w:pPr>
        <w:pStyle w:val="ListBullet"/>
      </w:pPr>
      <w:r>
        <w:t>Later: turn a PDF into many questions with AI</w:t>
      </w:r>
    </w:p>
    <w:p w14:paraId="245134AE" w14:textId="77777777" w:rsidR="00FA370B" w:rsidRDefault="00000000">
      <w:pPr>
        <w:pStyle w:val="ListBullet"/>
      </w:pPr>
      <w:r>
        <w:t>Later: grade written answers by meaning (not just keywords)</w:t>
      </w:r>
    </w:p>
    <w:p w14:paraId="5A5EB6F9" w14:textId="77777777" w:rsidR="00FA370B" w:rsidRDefault="00000000">
      <w:pPr>
        <w:pStyle w:val="ListBullet"/>
      </w:pPr>
      <w:r>
        <w:t>Send score to the course gradebook</w:t>
      </w:r>
    </w:p>
    <w:p w14:paraId="7E9E5E65" w14:textId="77777777" w:rsidR="00FA370B" w:rsidRDefault="00000000">
      <w:pPr>
        <w:pStyle w:val="ListBullet"/>
      </w:pPr>
      <w:r>
        <w:t>Send learning events (started, answered, finished, scored)</w:t>
      </w:r>
    </w:p>
    <w:p w14:paraId="1C985722" w14:textId="77777777" w:rsidR="00FA370B" w:rsidRDefault="00000000">
      <w:r>
        <w:rPr>
          <w:b/>
        </w:rPr>
        <w:t xml:space="preserve">Does not do: </w:t>
      </w:r>
      <w:r>
        <w:t>Replace the whole course site, or store official company-wide skill stamps (that is M12).</w:t>
      </w:r>
    </w:p>
    <w:p w14:paraId="1B53725E" w14:textId="77777777" w:rsidR="00FA370B" w:rsidRDefault="00000000">
      <w:r>
        <w:rPr>
          <w:b/>
        </w:rPr>
        <w:t xml:space="preserve">Open-source tools you can use: </w:t>
      </w:r>
      <w:r>
        <w:t>React + Vite + TypeScript for UI; FastAPI/Node backend; PostgreSQL or document DB; optional open models via Ollama for later AI generation/grading.</w:t>
      </w:r>
    </w:p>
    <w:p w14:paraId="6B5750C5" w14:textId="77777777" w:rsidR="00FA370B" w:rsidRDefault="00000000">
      <w:pPr>
        <w:pStyle w:val="Heading2"/>
      </w:pPr>
      <w:r>
        <w:t>M9 — Interactive eBook</w:t>
      </w:r>
    </w:p>
    <w:p w14:paraId="0FC2807E" w14:textId="77777777" w:rsidR="00FA370B" w:rsidRDefault="00000000">
      <w:r>
        <w:rPr>
          <w:b/>
        </w:rPr>
        <w:t xml:space="preserve">What it does: </w:t>
      </w:r>
      <w:r>
        <w:t>Turns source files into readable, accessible books and tracks reading activity.</w:t>
      </w:r>
    </w:p>
    <w:p w14:paraId="33C81D0B" w14:textId="77777777" w:rsidR="00FA370B" w:rsidRDefault="00000000">
      <w:r>
        <w:rPr>
          <w:b/>
        </w:rPr>
        <w:lastRenderedPageBreak/>
        <w:t xml:space="preserve">Who uses it: </w:t>
      </w:r>
      <w:r>
        <w:t>Teachers (upload/link books); students (read); admins (manage library).</w:t>
      </w:r>
    </w:p>
    <w:p w14:paraId="1F0EFC79" w14:textId="77777777" w:rsidR="00FA370B" w:rsidRDefault="00000000">
      <w:r>
        <w:rPr>
          <w:b/>
        </w:rPr>
        <w:t>Main jobs:</w:t>
      </w:r>
    </w:p>
    <w:p w14:paraId="1CF880C1" w14:textId="77777777" w:rsidR="00FA370B" w:rsidRDefault="00000000">
      <w:pPr>
        <w:pStyle w:val="ListBullet"/>
      </w:pPr>
      <w:r>
        <w:t>Keep eBook data in its own separate database area</w:t>
      </w:r>
    </w:p>
    <w:p w14:paraId="04703AF1" w14:textId="77777777" w:rsidR="00FA370B" w:rsidRDefault="00000000">
      <w:pPr>
        <w:pStyle w:val="ListBullet"/>
      </w:pPr>
      <w:r>
        <w:t>Convert files (e.g. PDF) into readable formats</w:t>
      </w:r>
    </w:p>
    <w:p w14:paraId="6091E652" w14:textId="77777777" w:rsidR="00FA370B" w:rsidRDefault="00000000">
      <w:pPr>
        <w:pStyle w:val="ListBullet"/>
      </w:pPr>
      <w:r>
        <w:t>Open the reader inside the course site</w:t>
      </w:r>
    </w:p>
    <w:p w14:paraId="583DCF86" w14:textId="77777777" w:rsidR="00FA370B" w:rsidRDefault="00000000">
      <w:pPr>
        <w:pStyle w:val="ListBullet"/>
      </w:pPr>
      <w:r>
        <w:t>Track time spent on a page</w:t>
      </w:r>
    </w:p>
    <w:p w14:paraId="564F2B8F" w14:textId="77777777" w:rsidR="00FA370B" w:rsidRDefault="00000000">
      <w:pPr>
        <w:pStyle w:val="ListBullet"/>
      </w:pPr>
      <w:r>
        <w:t>Add accessibility tags so screen readers work better</w:t>
      </w:r>
    </w:p>
    <w:p w14:paraId="3646EBA9" w14:textId="77777777" w:rsidR="00FA370B" w:rsidRDefault="00000000">
      <w:pPr>
        <w:pStyle w:val="ListBullet"/>
      </w:pPr>
      <w:r>
        <w:t>Sync who is in the class when needed</w:t>
      </w:r>
    </w:p>
    <w:p w14:paraId="59CB7CA6" w14:textId="77777777" w:rsidR="00FA370B" w:rsidRDefault="00000000">
      <w:pPr>
        <w:pStyle w:val="ListBullet"/>
      </w:pPr>
      <w:r>
        <w:t>Send reading learning events</w:t>
      </w:r>
    </w:p>
    <w:p w14:paraId="6E79C65E" w14:textId="77777777" w:rsidR="00FA370B" w:rsidRDefault="00000000">
      <w:r>
        <w:rPr>
          <w:b/>
        </w:rPr>
        <w:t xml:space="preserve">Does not do: </w:t>
      </w:r>
      <w:r>
        <w:t>Grade quizzes, or rewrite course navigation by itself.</w:t>
      </w:r>
    </w:p>
    <w:p w14:paraId="50BBEAB9" w14:textId="77777777" w:rsidR="00FA370B" w:rsidRDefault="00000000">
      <w:r>
        <w:rPr>
          <w:b/>
        </w:rPr>
        <w:t xml:space="preserve">Open-source tools you can use: </w:t>
      </w:r>
      <w:r>
        <w:t>React/Vite reader UI; PostgreSQL; Pandoc/Calibre-style conversion tools where useful; MinIO (open-source S3-compatible) for file storage in dev.</w:t>
      </w:r>
    </w:p>
    <w:p w14:paraId="5428AEAC" w14:textId="77777777" w:rsidR="00FA370B" w:rsidRDefault="00000000">
      <w:pPr>
        <w:pStyle w:val="Heading2"/>
      </w:pPr>
      <w:r>
        <w:t>Group C — Smart layer</w:t>
      </w:r>
    </w:p>
    <w:p w14:paraId="37C1D2CD" w14:textId="77777777" w:rsidR="00FA370B" w:rsidRDefault="00000000">
      <w:pPr>
        <w:pStyle w:val="Heading2"/>
      </w:pPr>
      <w:r>
        <w:t>M10 — Teacher dashboards</w:t>
      </w:r>
    </w:p>
    <w:p w14:paraId="21C0E5E8" w14:textId="77777777" w:rsidR="00FA370B" w:rsidRDefault="00000000">
      <w:r>
        <w:rPr>
          <w:b/>
        </w:rPr>
        <w:t xml:space="preserve">What it does: </w:t>
      </w:r>
      <w:r>
        <w:t>Shows easy visual reports about class and learner activity.</w:t>
      </w:r>
    </w:p>
    <w:p w14:paraId="0040AA2F" w14:textId="77777777" w:rsidR="00FA370B" w:rsidRDefault="00000000">
      <w:r>
        <w:rPr>
          <w:b/>
        </w:rPr>
        <w:t xml:space="preserve">Who uses it: </w:t>
      </w:r>
      <w:r>
        <w:t>Teachers, supervisors, admins.</w:t>
      </w:r>
    </w:p>
    <w:p w14:paraId="4BCD89B1" w14:textId="77777777" w:rsidR="00FA370B" w:rsidRDefault="00000000">
      <w:r>
        <w:rPr>
          <w:b/>
        </w:rPr>
        <w:t>Main jobs:</w:t>
      </w:r>
    </w:p>
    <w:p w14:paraId="2728231F" w14:textId="77777777" w:rsidR="00FA370B" w:rsidRDefault="00000000">
      <w:pPr>
        <w:pStyle w:val="ListBullet"/>
      </w:pPr>
      <w:r>
        <w:t>Show heatmaps, session timelines, task mix, trends</w:t>
      </w:r>
    </w:p>
    <w:p w14:paraId="49D819A1" w14:textId="77777777" w:rsidR="00FA370B" w:rsidRDefault="00000000">
      <w:pPr>
        <w:pStyle w:val="ListBullet"/>
      </w:pPr>
      <w:r>
        <w:t>Load quickly using prepared/cached numbers</w:t>
      </w:r>
    </w:p>
    <w:p w14:paraId="025C0644" w14:textId="77777777" w:rsidR="00FA370B" w:rsidRDefault="00000000">
      <w:pPr>
        <w:pStyle w:val="ListBullet"/>
      </w:pPr>
      <w:r>
        <w:t>Embed inside teacher views</w:t>
      </w:r>
    </w:p>
    <w:p w14:paraId="1F690AD7" w14:textId="77777777" w:rsidR="00FA370B" w:rsidRDefault="00000000">
      <w:pPr>
        <w:pStyle w:val="ListBullet"/>
      </w:pPr>
      <w:r>
        <w:t>Export when needed</w:t>
      </w:r>
    </w:p>
    <w:p w14:paraId="1BD18D10" w14:textId="77777777" w:rsidR="00FA370B" w:rsidRDefault="00000000">
      <w:r>
        <w:rPr>
          <w:b/>
        </w:rPr>
        <w:t xml:space="preserve">Does not do: </w:t>
      </w:r>
      <w:r>
        <w:t>Store a second full copy of all raw learning data as the system of record.</w:t>
      </w:r>
    </w:p>
    <w:p w14:paraId="511D56B5" w14:textId="77777777" w:rsidR="00FA370B" w:rsidRDefault="00000000">
      <w:r>
        <w:rPr>
          <w:b/>
        </w:rPr>
        <w:t xml:space="preserve">Open-source tools you can use: </w:t>
      </w:r>
      <w:r>
        <w:t>Metabase or Apache Superset embeds; Redis for cached numbers.</w:t>
      </w:r>
    </w:p>
    <w:p w14:paraId="6D944AEC" w14:textId="77777777" w:rsidR="00FA370B" w:rsidRDefault="00000000">
      <w:pPr>
        <w:pStyle w:val="Heading2"/>
      </w:pPr>
      <w:r>
        <w:t>M11 — At-risk engine</w:t>
      </w:r>
    </w:p>
    <w:p w14:paraId="6D0B3286" w14:textId="77777777" w:rsidR="00FA370B" w:rsidRDefault="00000000">
      <w:r>
        <w:rPr>
          <w:b/>
        </w:rPr>
        <w:t xml:space="preserve">What it does: </w:t>
      </w:r>
      <w:r>
        <w:t>Watches learning activity and flags learners who may be struggling.</w:t>
      </w:r>
    </w:p>
    <w:p w14:paraId="619E2302" w14:textId="77777777" w:rsidR="00FA370B" w:rsidRDefault="00000000">
      <w:r>
        <w:rPr>
          <w:b/>
        </w:rPr>
        <w:t xml:space="preserve">Who uses it: </w:t>
      </w:r>
      <w:r>
        <w:t>Teachers/supervisors (alerts and suggestions); Adaptive lessons (signals).</w:t>
      </w:r>
    </w:p>
    <w:p w14:paraId="0AB1E5F6" w14:textId="77777777" w:rsidR="00FA370B" w:rsidRDefault="00000000">
      <w:r>
        <w:rPr>
          <w:b/>
        </w:rPr>
        <w:t>Main jobs:</w:t>
      </w:r>
    </w:p>
    <w:p w14:paraId="65CFC6DC" w14:textId="77777777" w:rsidR="00FA370B" w:rsidRDefault="00000000">
      <w:pPr>
        <w:pStyle w:val="ListBullet"/>
      </w:pPr>
      <w:r>
        <w:t>Read activity signals (time spent, fails, inactivity, guessing patterns)</w:t>
      </w:r>
    </w:p>
    <w:p w14:paraId="6F0CE479" w14:textId="77777777" w:rsidR="00FA370B" w:rsidRDefault="00000000">
      <w:pPr>
        <w:pStyle w:val="ListBullet"/>
      </w:pPr>
      <w:r>
        <w:t>Calculate a risk score with clear rules</w:t>
      </w:r>
    </w:p>
    <w:p w14:paraId="5CA5EE24" w14:textId="77777777" w:rsidR="00FA370B" w:rsidRDefault="00000000">
      <w:pPr>
        <w:pStyle w:val="ListBullet"/>
      </w:pPr>
      <w:r>
        <w:t>Suggest a help action (example: review module 2)</w:t>
      </w:r>
    </w:p>
    <w:p w14:paraId="64ADC267" w14:textId="77777777" w:rsidR="00FA370B" w:rsidRDefault="00000000">
      <w:pPr>
        <w:pStyle w:val="ListBullet"/>
      </w:pPr>
      <w:r>
        <w:lastRenderedPageBreak/>
        <w:t>Pre-calculate scores in the background so dashboards stay fast</w:t>
      </w:r>
    </w:p>
    <w:p w14:paraId="7907D5C3" w14:textId="77777777" w:rsidR="00FA370B" w:rsidRDefault="00000000">
      <w:pPr>
        <w:pStyle w:val="ListBullet"/>
      </w:pPr>
      <w:r>
        <w:t>Publish risk signals for other modules to use</w:t>
      </w:r>
    </w:p>
    <w:p w14:paraId="3CA08CB5" w14:textId="77777777" w:rsidR="00FA370B" w:rsidRDefault="00000000">
      <w:r>
        <w:rPr>
          <w:b/>
        </w:rPr>
        <w:t xml:space="preserve">Does not do: </w:t>
      </w:r>
      <w:r>
        <w:t>Change lesson content by itself (Adaptive lessons does that), or invent grades.</w:t>
      </w:r>
    </w:p>
    <w:p w14:paraId="7642C0C3" w14:textId="77777777" w:rsidR="00FA370B" w:rsidRDefault="00000000">
      <w:r>
        <w:rPr>
          <w:b/>
        </w:rPr>
        <w:t xml:space="preserve">Open-source tools you can use: </w:t>
      </w:r>
      <w:r>
        <w:t>Python workers; Redis cache; Streamlit + Plotly for instructor risk views; Kafka/NATS to publish risk signals.</w:t>
      </w:r>
    </w:p>
    <w:p w14:paraId="79E9DDD7" w14:textId="77777777" w:rsidR="00FA370B" w:rsidRDefault="00000000">
      <w:pPr>
        <w:pStyle w:val="Heading2"/>
      </w:pPr>
      <w:r>
        <w:t>M12 — Skill tests</w:t>
      </w:r>
    </w:p>
    <w:p w14:paraId="1BF07B9E" w14:textId="77777777" w:rsidR="00FA370B" w:rsidRDefault="00000000">
      <w:r>
        <w:rPr>
          <w:b/>
        </w:rPr>
        <w:t xml:space="preserve">What it does: </w:t>
      </w:r>
      <w:r>
        <w:t>Checks skills/competencies and writes official skill records.</w:t>
      </w:r>
    </w:p>
    <w:p w14:paraId="73C30F46" w14:textId="77777777" w:rsidR="00FA370B" w:rsidRDefault="00000000">
      <w:r>
        <w:rPr>
          <w:b/>
        </w:rPr>
        <w:t xml:space="preserve">Who uses it: </w:t>
      </w:r>
      <w:r>
        <w:t>Teachers/SMEs (review questions and mappings); supervisors; Gap training.</w:t>
      </w:r>
    </w:p>
    <w:p w14:paraId="1D2DD715" w14:textId="77777777" w:rsidR="00FA370B" w:rsidRDefault="00000000">
      <w:r>
        <w:rPr>
          <w:b/>
        </w:rPr>
        <w:t>Main jobs:</w:t>
      </w:r>
    </w:p>
    <w:p w14:paraId="02A114C7" w14:textId="77777777" w:rsidR="00FA370B" w:rsidRDefault="00000000">
      <w:pPr>
        <w:pStyle w:val="ListBullet"/>
      </w:pPr>
      <w:r>
        <w:t>Generate or manage questions tied to skill levels (beginner to advanced)</w:t>
      </w:r>
    </w:p>
    <w:p w14:paraId="78A6C917" w14:textId="77777777" w:rsidR="00FA370B" w:rsidRDefault="00000000">
      <w:pPr>
        <w:pStyle w:val="ListBullet"/>
      </w:pPr>
      <w:r>
        <w:t>Auto-grade skill checks</w:t>
      </w:r>
    </w:p>
    <w:p w14:paraId="317D7D68" w14:textId="77777777" w:rsidR="00FA370B" w:rsidRDefault="00000000">
      <w:pPr>
        <w:pStyle w:val="ListBullet"/>
      </w:pPr>
      <w:r>
        <w:t>Map results to skill tags</w:t>
      </w:r>
    </w:p>
    <w:p w14:paraId="3640C78A" w14:textId="77777777" w:rsidR="00FA370B" w:rsidRDefault="00000000">
      <w:pPr>
        <w:pStyle w:val="ListBullet"/>
      </w:pPr>
      <w:r>
        <w:t>Write official skill records into the learning records DB</w:t>
      </w:r>
    </w:p>
    <w:p w14:paraId="6E33BAEB" w14:textId="77777777" w:rsidR="00FA370B" w:rsidRDefault="00000000">
      <w:pPr>
        <w:pStyle w:val="ListBullet"/>
      </w:pPr>
      <w:r>
        <w:t>Let humans review AI-suggested skill mappings before they are final</w:t>
      </w:r>
    </w:p>
    <w:p w14:paraId="5196B5A4" w14:textId="77777777" w:rsidR="00FA370B" w:rsidRDefault="00000000">
      <w:r>
        <w:rPr>
          <w:b/>
        </w:rPr>
        <w:t xml:space="preserve">Does not do: </w:t>
      </w:r>
      <w:r>
        <w:t>Build the full gap curriculum (that is M14).</w:t>
      </w:r>
    </w:p>
    <w:p w14:paraId="1DC3408D" w14:textId="77777777" w:rsidR="00FA370B" w:rsidRDefault="00000000">
      <w:r>
        <w:rPr>
          <w:b/>
        </w:rPr>
        <w:t xml:space="preserve">Open-source tools you can use: </w:t>
      </w:r>
      <w:r>
        <w:t>Same stack as Quiz module (React/Vite + FastAPI/Node + PostgreSQL); writes official records through Learning-data API into the LRS.</w:t>
      </w:r>
    </w:p>
    <w:p w14:paraId="6690313E" w14:textId="77777777" w:rsidR="00FA370B" w:rsidRDefault="00000000">
      <w:pPr>
        <w:pStyle w:val="Heading2"/>
      </w:pPr>
      <w:r>
        <w:t>Group D — Personalization</w:t>
      </w:r>
    </w:p>
    <w:p w14:paraId="44BE176D" w14:textId="77777777" w:rsidR="00FA370B" w:rsidRDefault="00000000">
      <w:pPr>
        <w:pStyle w:val="Heading2"/>
      </w:pPr>
      <w:r>
        <w:t>M13 — Adaptive lessons</w:t>
      </w:r>
    </w:p>
    <w:p w14:paraId="4B958CC2" w14:textId="77777777" w:rsidR="00FA370B" w:rsidRDefault="00000000">
      <w:r>
        <w:rPr>
          <w:b/>
        </w:rPr>
        <w:t xml:space="preserve">What it does: </w:t>
      </w:r>
      <w:r>
        <w:t>Changes what content a learner sees next, based on live signals.</w:t>
      </w:r>
    </w:p>
    <w:p w14:paraId="4345D85A" w14:textId="77777777" w:rsidR="00FA370B" w:rsidRDefault="00000000">
      <w:r>
        <w:rPr>
          <w:b/>
        </w:rPr>
        <w:t xml:space="preserve">Who uses it: </w:t>
      </w:r>
      <w:r>
        <w:t>Learners (personalized path); curriculum designers; supervisors.</w:t>
      </w:r>
    </w:p>
    <w:p w14:paraId="6989C16B" w14:textId="77777777" w:rsidR="00FA370B" w:rsidRDefault="00000000">
      <w:r>
        <w:rPr>
          <w:b/>
        </w:rPr>
        <w:t>Main jobs:</w:t>
      </w:r>
    </w:p>
    <w:p w14:paraId="64CE2612" w14:textId="77777777" w:rsidR="00FA370B" w:rsidRDefault="00000000">
      <w:pPr>
        <w:pStyle w:val="ListBullet"/>
      </w:pPr>
      <w:r>
        <w:t>Listen for at-risk / gap signals</w:t>
      </w:r>
    </w:p>
    <w:p w14:paraId="53977893" w14:textId="77777777" w:rsidR="00FA370B" w:rsidRDefault="00000000">
      <w:pPr>
        <w:pStyle w:val="ListBullet"/>
      </w:pPr>
      <w:r>
        <w:t>Re-order or swap lesson pieces in the same session when needed</w:t>
      </w:r>
    </w:p>
    <w:p w14:paraId="74F978CA" w14:textId="77777777" w:rsidR="00FA370B" w:rsidRDefault="00000000">
      <w:pPr>
        <w:pStyle w:val="ListBullet"/>
      </w:pPr>
      <w:r>
        <w:t>Help build content and knowledge bases from source manuals</w:t>
      </w:r>
    </w:p>
    <w:p w14:paraId="219BD1F9" w14:textId="77777777" w:rsidR="00FA370B" w:rsidRDefault="00000000">
      <w:pPr>
        <w:pStyle w:val="ListBullet"/>
      </w:pPr>
      <w:r>
        <w:t>Check accessibility of generated content</w:t>
      </w:r>
    </w:p>
    <w:p w14:paraId="71D30935" w14:textId="77777777" w:rsidR="00FA370B" w:rsidRDefault="00000000">
      <w:pPr>
        <w:pStyle w:val="ListBullet"/>
      </w:pPr>
      <w:r>
        <w:t>Later: notice when source manuals update in an external doc system and flag rebuilds</w:t>
      </w:r>
    </w:p>
    <w:p w14:paraId="48152898" w14:textId="77777777" w:rsidR="00FA370B" w:rsidRDefault="00000000">
      <w:pPr>
        <w:pStyle w:val="ListBullet"/>
      </w:pPr>
      <w:r>
        <w:t>Share searchable knowledge with the chatbot when ready</w:t>
      </w:r>
    </w:p>
    <w:p w14:paraId="6EC33040" w14:textId="77777777" w:rsidR="00FA370B" w:rsidRDefault="00000000">
      <w:r>
        <w:rPr>
          <w:b/>
        </w:rPr>
        <w:t xml:space="preserve">Does not do: </w:t>
      </w:r>
      <w:r>
        <w:t>Own the risk score math (At-risk engine does), or finalize official skill stamps.</w:t>
      </w:r>
    </w:p>
    <w:p w14:paraId="511EE9B4" w14:textId="77777777" w:rsidR="00FA370B" w:rsidRDefault="00000000">
      <w:r>
        <w:rPr>
          <w:b/>
        </w:rPr>
        <w:t xml:space="preserve">Open-source tools you can use: </w:t>
      </w:r>
      <w:r>
        <w:t>Python/Node services; OpenSearch or pgvector for document search; React admin/preview UI; Kafka/NATS or webhooks for PLE signals.</w:t>
      </w:r>
    </w:p>
    <w:p w14:paraId="29F8924E" w14:textId="77777777" w:rsidR="00FA370B" w:rsidRDefault="00000000">
      <w:pPr>
        <w:pStyle w:val="Heading2"/>
      </w:pPr>
      <w:r>
        <w:lastRenderedPageBreak/>
        <w:t>M14 — Gap training</w:t>
      </w:r>
    </w:p>
    <w:p w14:paraId="4011941A" w14:textId="77777777" w:rsidR="00FA370B" w:rsidRDefault="00000000">
      <w:r>
        <w:rPr>
          <w:b/>
        </w:rPr>
        <w:t xml:space="preserve">What it does: </w:t>
      </w:r>
      <w:r>
        <w:t>Finds the difference between skills a person needs and skills they already have, then requests training for the missing parts.</w:t>
      </w:r>
    </w:p>
    <w:p w14:paraId="7D6B7425" w14:textId="77777777" w:rsidR="00FA370B" w:rsidRDefault="00000000">
      <w:r>
        <w:rPr>
          <w:b/>
        </w:rPr>
        <w:t xml:space="preserve">Who uses it: </w:t>
      </w:r>
      <w:r>
        <w:t>Supervisors (review and edit); learners (receive the path).</w:t>
      </w:r>
    </w:p>
    <w:p w14:paraId="1E53B351" w14:textId="77777777" w:rsidR="00FA370B" w:rsidRDefault="00000000">
      <w:r>
        <w:rPr>
          <w:b/>
        </w:rPr>
        <w:t>Main jobs:</w:t>
      </w:r>
    </w:p>
    <w:p w14:paraId="0C12F848" w14:textId="77777777" w:rsidR="00FA370B" w:rsidRDefault="00000000">
      <w:pPr>
        <w:pStyle w:val="ListBullet"/>
      </w:pPr>
      <w:r>
        <w:t>Load required skills for a target role/platform</w:t>
      </w:r>
    </w:p>
    <w:p w14:paraId="4ECB8B11" w14:textId="77777777" w:rsidR="00FA370B" w:rsidRDefault="00000000">
      <w:pPr>
        <w:pStyle w:val="ListBullet"/>
      </w:pPr>
      <w:r>
        <w:t>Load skills the person already holds</w:t>
      </w:r>
    </w:p>
    <w:p w14:paraId="71A2EBC1" w14:textId="77777777" w:rsidR="00FA370B" w:rsidRDefault="00000000">
      <w:pPr>
        <w:pStyle w:val="ListBullet"/>
      </w:pPr>
      <w:r>
        <w:t>Compute the gap (required minus held)</w:t>
      </w:r>
    </w:p>
    <w:p w14:paraId="123B507D" w14:textId="77777777" w:rsidR="00FA370B" w:rsidRDefault="00000000">
      <w:pPr>
        <w:pStyle w:val="ListBullet"/>
      </w:pPr>
      <w:r>
        <w:t>Let a supervisor edit the required list before it is final</w:t>
      </w:r>
    </w:p>
    <w:p w14:paraId="088B8B2E" w14:textId="77777777" w:rsidR="00FA370B" w:rsidRDefault="00000000">
      <w:pPr>
        <w:pStyle w:val="ListBullet"/>
      </w:pPr>
      <w:r>
        <w:t>Ask Adaptive lessons to generate a short custom curriculum for the gap</w:t>
      </w:r>
    </w:p>
    <w:p w14:paraId="6C6706ED" w14:textId="77777777" w:rsidR="00FA370B" w:rsidRDefault="00000000">
      <w:pPr>
        <w:pStyle w:val="ListBullet"/>
      </w:pPr>
      <w:r>
        <w:t>Keep an audit trail of what was approved</w:t>
      </w:r>
    </w:p>
    <w:p w14:paraId="47819A2C" w14:textId="77777777" w:rsidR="00FA370B" w:rsidRDefault="00000000">
      <w:r>
        <w:rPr>
          <w:b/>
        </w:rPr>
        <w:t xml:space="preserve">Does not do: </w:t>
      </w:r>
      <w:r>
        <w:t>Replace the whole course catalog, or invent skills without supervisor review.</w:t>
      </w:r>
    </w:p>
    <w:p w14:paraId="52046F5D" w14:textId="77777777" w:rsidR="00FA370B" w:rsidRDefault="00000000">
      <w:r>
        <w:rPr>
          <w:b/>
        </w:rPr>
        <w:t xml:space="preserve">Open-source tools you can use: </w:t>
      </w:r>
      <w:r>
        <w:t>React supervisor UI; FastAPI/Node gap service; reads skills via Learning-data API / LRS.</w:t>
      </w:r>
    </w:p>
    <w:p w14:paraId="0F311369" w14:textId="77777777" w:rsidR="00FA370B" w:rsidRDefault="00000000">
      <w:pPr>
        <w:pStyle w:val="Heading2"/>
      </w:pPr>
      <w:r>
        <w:t>Group E — Knowledge &amp; immersive</w:t>
      </w:r>
    </w:p>
    <w:p w14:paraId="68C267B4" w14:textId="77777777" w:rsidR="00FA370B" w:rsidRDefault="00000000">
      <w:pPr>
        <w:pStyle w:val="Heading2"/>
      </w:pPr>
      <w:r>
        <w:t>M15 — Expert chatbot</w:t>
      </w:r>
    </w:p>
    <w:p w14:paraId="051145F4" w14:textId="77777777" w:rsidR="00FA370B" w:rsidRDefault="00000000">
      <w:r>
        <w:rPr>
          <w:b/>
        </w:rPr>
        <w:t xml:space="preserve">What it does: </w:t>
      </w:r>
      <w:r>
        <w:t>Answers natural-language questions using approved manuals, with citations.</w:t>
      </w:r>
    </w:p>
    <w:p w14:paraId="02B541CA" w14:textId="77777777" w:rsidR="00FA370B" w:rsidRDefault="00000000">
      <w:r>
        <w:rPr>
          <w:b/>
        </w:rPr>
        <w:t xml:space="preserve">Who uses it: </w:t>
      </w:r>
      <w:r>
        <w:t>Students and instructors; admins who upload documents.</w:t>
      </w:r>
    </w:p>
    <w:p w14:paraId="7EA992EF" w14:textId="77777777" w:rsidR="00FA370B" w:rsidRDefault="00000000">
      <w:r>
        <w:rPr>
          <w:b/>
        </w:rPr>
        <w:t>Main jobs:</w:t>
      </w:r>
    </w:p>
    <w:p w14:paraId="4A76CFA4" w14:textId="77777777" w:rsidR="00FA370B" w:rsidRDefault="00000000">
      <w:pPr>
        <w:pStyle w:val="ListBullet"/>
      </w:pPr>
      <w:r>
        <w:t>Upload and index manuals</w:t>
      </w:r>
    </w:p>
    <w:p w14:paraId="4B0897E0" w14:textId="77777777" w:rsidR="00FA370B" w:rsidRDefault="00000000">
      <w:pPr>
        <w:pStyle w:val="ListBullet"/>
      </w:pPr>
      <w:r>
        <w:t>Split text into overlapping chunks for better search</w:t>
      </w:r>
    </w:p>
    <w:p w14:paraId="23B7494A" w14:textId="77777777" w:rsidR="00FA370B" w:rsidRDefault="00000000">
      <w:pPr>
        <w:pStyle w:val="ListBullet"/>
      </w:pPr>
      <w:r>
        <w:t>Search by meaning (not only exact keywords)</w:t>
      </w:r>
    </w:p>
    <w:p w14:paraId="4983585A" w14:textId="77777777" w:rsidR="00FA370B" w:rsidRDefault="00000000">
      <w:pPr>
        <w:pStyle w:val="ListBullet"/>
      </w:pPr>
      <w:r>
        <w:t>Answer with source citations</w:t>
      </w:r>
    </w:p>
    <w:p w14:paraId="4EE13E93" w14:textId="77777777" w:rsidR="00FA370B" w:rsidRDefault="00000000">
      <w:pPr>
        <w:pStyle w:val="ListBullet"/>
      </w:pPr>
      <w:r>
        <w:t>Refuse to guess when confidence is low</w:t>
      </w:r>
    </w:p>
    <w:p w14:paraId="322A6AFD" w14:textId="77777777" w:rsidR="00FA370B" w:rsidRDefault="00000000">
      <w:pPr>
        <w:pStyle w:val="ListBullet"/>
      </w:pPr>
      <w:r>
        <w:t>Enforce who can see which documents</w:t>
      </w:r>
    </w:p>
    <w:p w14:paraId="205740BB" w14:textId="77777777" w:rsidR="00FA370B" w:rsidRDefault="00000000">
      <w:pPr>
        <w:pStyle w:val="ListBullet"/>
      </w:pPr>
      <w:r>
        <w:t>Optionally generate practice quizzes from docs</w:t>
      </w:r>
    </w:p>
    <w:p w14:paraId="4E5B1116" w14:textId="77777777" w:rsidR="00FA370B" w:rsidRDefault="00000000">
      <w:pPr>
        <w:pStyle w:val="ListBullet"/>
      </w:pPr>
      <w:r>
        <w:t>Send usage learning events (asked, answered, quiz taken)</w:t>
      </w:r>
    </w:p>
    <w:p w14:paraId="16AB59F4" w14:textId="77777777" w:rsidR="00FA370B" w:rsidRDefault="00000000">
      <w:r>
        <w:rPr>
          <w:b/>
        </w:rPr>
        <w:t xml:space="preserve">Does not do: </w:t>
      </w:r>
      <w:r>
        <w:t>Become the gradebook, or answer from the open internet without your docs.</w:t>
      </w:r>
    </w:p>
    <w:p w14:paraId="46A69AC4" w14:textId="77777777" w:rsidR="00FA370B" w:rsidRDefault="00000000">
      <w:r>
        <w:rPr>
          <w:b/>
        </w:rPr>
        <w:t xml:space="preserve">Open-source tools you can use: </w:t>
      </w:r>
      <w:r>
        <w:t>OpenSearch or pgvector; optional LangChain; Ollama + open models for private AI; React chat widget; MinIO for document files in dev.</w:t>
      </w:r>
    </w:p>
    <w:p w14:paraId="008C22BB" w14:textId="77777777" w:rsidR="00FA370B" w:rsidRDefault="00000000">
      <w:pPr>
        <w:pStyle w:val="Heading2"/>
      </w:pPr>
      <w:r>
        <w:t>M16 — Simulator store</w:t>
      </w:r>
    </w:p>
    <w:p w14:paraId="1B1D0507" w14:textId="77777777" w:rsidR="00FA370B" w:rsidRDefault="00000000">
      <w:r>
        <w:rPr>
          <w:b/>
        </w:rPr>
        <w:t xml:space="preserve">What it does: </w:t>
      </w:r>
      <w:r>
        <w:t>Mobile/desktop store to browse, install, and launch training simulators.</w:t>
      </w:r>
    </w:p>
    <w:p w14:paraId="43568DA6" w14:textId="77777777" w:rsidR="00FA370B" w:rsidRDefault="00000000">
      <w:r>
        <w:rPr>
          <w:b/>
        </w:rPr>
        <w:lastRenderedPageBreak/>
        <w:t xml:space="preserve">Who uses it: </w:t>
      </w:r>
      <w:r>
        <w:t>Learners on iOS, Android, and Windows; admins who publish titles.</w:t>
      </w:r>
    </w:p>
    <w:p w14:paraId="6A84EFCF" w14:textId="77777777" w:rsidR="00FA370B" w:rsidRDefault="00000000">
      <w:r>
        <w:rPr>
          <w:b/>
        </w:rPr>
        <w:t>Main jobs:</w:t>
      </w:r>
    </w:p>
    <w:p w14:paraId="08F0B9E9" w14:textId="77777777" w:rsidR="00FA370B" w:rsidRDefault="00000000">
      <w:pPr>
        <w:pStyle w:val="ListBullet"/>
      </w:pPr>
      <w:r>
        <w:t>Show catalog, banners, and installed apps</w:t>
      </w:r>
    </w:p>
    <w:p w14:paraId="1618CDBA" w14:textId="77777777" w:rsidR="00FA370B" w:rsidRDefault="00000000">
      <w:pPr>
        <w:pStyle w:val="ListBullet"/>
      </w:pPr>
      <w:r>
        <w:t>Login and keep a secure session on the device</w:t>
      </w:r>
    </w:p>
    <w:p w14:paraId="5099273F" w14:textId="77777777" w:rsidR="00FA370B" w:rsidRDefault="00000000">
      <w:pPr>
        <w:pStyle w:val="ListBullet"/>
      </w:pPr>
      <w:r>
        <w:t>Install / launch / uninstall sims</w:t>
      </w:r>
    </w:p>
    <w:p w14:paraId="1E836B17" w14:textId="77777777" w:rsidR="00FA370B" w:rsidRDefault="00000000">
      <w:pPr>
        <w:pStyle w:val="ListBullet"/>
      </w:pPr>
      <w:r>
        <w:t>Cache images so the app stays fast</w:t>
      </w:r>
    </w:p>
    <w:p w14:paraId="32B0049C" w14:textId="77777777" w:rsidR="00FA370B" w:rsidRDefault="00000000">
      <w:pPr>
        <w:pStyle w:val="ListBullet"/>
      </w:pPr>
      <w:r>
        <w:t>Let sims send learning events through the Learning-data API</w:t>
      </w:r>
    </w:p>
    <w:p w14:paraId="25AD9171" w14:textId="77777777" w:rsidR="00FA370B" w:rsidRDefault="00000000">
      <w:pPr>
        <w:pStyle w:val="ListBullet"/>
      </w:pPr>
      <w:r>
        <w:t>Support offline: save events on device, upload when online</w:t>
      </w:r>
    </w:p>
    <w:p w14:paraId="0EB15B72" w14:textId="77777777" w:rsidR="00FA370B" w:rsidRDefault="00000000">
      <w:pPr>
        <w:pStyle w:val="ListBullet"/>
      </w:pPr>
      <w:r>
        <w:t>Run basic launch tests before release</w:t>
      </w:r>
    </w:p>
    <w:p w14:paraId="450DCB27" w14:textId="77777777" w:rsidR="00FA370B" w:rsidRDefault="00000000">
      <w:r>
        <w:rPr>
          <w:b/>
        </w:rPr>
        <w:t xml:space="preserve">Does not do: </w:t>
      </w:r>
      <w:r>
        <w:t>Host the course website, or replace quizzes/eBooks.</w:t>
      </w:r>
    </w:p>
    <w:p w14:paraId="3D376D7C" w14:textId="77777777" w:rsidR="00FA370B" w:rsidRDefault="00000000">
      <w:r>
        <w:rPr>
          <w:b/>
        </w:rPr>
        <w:t xml:space="preserve">Open-source tools you can use: </w:t>
      </w:r>
      <w:r>
        <w:t>React Native (including react-native-windows); FastAPI/Node catalog API; MinIO/CDN-style static hosting for images in dev.</w:t>
      </w:r>
    </w:p>
    <w:p w14:paraId="1270117B" w14:textId="77777777" w:rsidR="00FA370B" w:rsidRDefault="00000000">
      <w:pPr>
        <w:pStyle w:val="Heading1"/>
      </w:pPr>
      <w:r>
        <w:t>5. Quick module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370B" w14:paraId="4745A333" w14:textId="77777777">
        <w:tc>
          <w:tcPr>
            <w:tcW w:w="2880" w:type="dxa"/>
            <w:shd w:val="clear" w:color="auto" w:fill="1F4E79"/>
          </w:tcPr>
          <w:p w14:paraId="705B5095" w14:textId="77777777" w:rsidR="00FA370B" w:rsidRDefault="00000000"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2880" w:type="dxa"/>
            <w:shd w:val="clear" w:color="auto" w:fill="1F4E79"/>
          </w:tcPr>
          <w:p w14:paraId="7A2F471B" w14:textId="77777777" w:rsidR="00FA370B" w:rsidRDefault="00000000">
            <w:r>
              <w:rPr>
                <w:b/>
                <w:color w:val="FFFFFF"/>
                <w:sz w:val="20"/>
              </w:rPr>
              <w:t>One-line: what it does</w:t>
            </w:r>
          </w:p>
        </w:tc>
        <w:tc>
          <w:tcPr>
            <w:tcW w:w="2880" w:type="dxa"/>
            <w:shd w:val="clear" w:color="auto" w:fill="1F4E79"/>
          </w:tcPr>
          <w:p w14:paraId="02C7D511" w14:textId="77777777" w:rsidR="00FA370B" w:rsidRDefault="00000000">
            <w:r>
              <w:rPr>
                <w:b/>
                <w:color w:val="FFFFFF"/>
                <w:sz w:val="20"/>
              </w:rPr>
              <w:t>Main open-source tools</w:t>
            </w:r>
          </w:p>
        </w:tc>
      </w:tr>
      <w:tr w:rsidR="00FA370B" w14:paraId="03FD3F19" w14:textId="77777777">
        <w:tc>
          <w:tcPr>
            <w:tcW w:w="2880" w:type="dxa"/>
          </w:tcPr>
          <w:p w14:paraId="5592B3F2" w14:textId="77777777" w:rsidR="00FA370B" w:rsidRDefault="00000000">
            <w:r>
              <w:rPr>
                <w:sz w:val="20"/>
              </w:rPr>
              <w:t>M1 Login</w:t>
            </w:r>
          </w:p>
        </w:tc>
        <w:tc>
          <w:tcPr>
            <w:tcW w:w="2880" w:type="dxa"/>
          </w:tcPr>
          <w:p w14:paraId="780E2247" w14:textId="77777777" w:rsidR="00FA370B" w:rsidRDefault="00000000">
            <w:r>
              <w:rPr>
                <w:sz w:val="20"/>
              </w:rPr>
              <w:t>Identifies users and issues secure passes</w:t>
            </w:r>
          </w:p>
        </w:tc>
        <w:tc>
          <w:tcPr>
            <w:tcW w:w="2880" w:type="dxa"/>
          </w:tcPr>
          <w:p w14:paraId="5145F60D" w14:textId="77777777" w:rsidR="00FA370B" w:rsidRDefault="00000000">
            <w:r>
              <w:rPr>
                <w:sz w:val="20"/>
              </w:rPr>
              <w:t>Keycloak</w:t>
            </w:r>
          </w:p>
        </w:tc>
      </w:tr>
      <w:tr w:rsidR="00FA370B" w14:paraId="704A8183" w14:textId="77777777">
        <w:tc>
          <w:tcPr>
            <w:tcW w:w="2880" w:type="dxa"/>
            <w:shd w:val="clear" w:color="auto" w:fill="F2F2F2"/>
          </w:tcPr>
          <w:p w14:paraId="256A448D" w14:textId="77777777" w:rsidR="00FA370B" w:rsidRDefault="00000000">
            <w:r>
              <w:rPr>
                <w:sz w:val="20"/>
              </w:rPr>
              <w:t>M2 Learning records DB</w:t>
            </w:r>
          </w:p>
        </w:tc>
        <w:tc>
          <w:tcPr>
            <w:tcW w:w="2880" w:type="dxa"/>
            <w:shd w:val="clear" w:color="auto" w:fill="F2F2F2"/>
          </w:tcPr>
          <w:p w14:paraId="78D49DFA" w14:textId="77777777" w:rsidR="00FA370B" w:rsidRDefault="00000000">
            <w:r>
              <w:rPr>
                <w:sz w:val="20"/>
              </w:rPr>
              <w:t>Stores learning events in 3 levels</w:t>
            </w:r>
          </w:p>
        </w:tc>
        <w:tc>
          <w:tcPr>
            <w:tcW w:w="2880" w:type="dxa"/>
            <w:shd w:val="clear" w:color="auto" w:fill="F2F2F2"/>
          </w:tcPr>
          <w:p w14:paraId="0FBD67F9" w14:textId="77777777" w:rsidR="00FA370B" w:rsidRDefault="00000000">
            <w:r>
              <w:rPr>
                <w:sz w:val="20"/>
              </w:rPr>
              <w:t>Yet Analytics LRS, PostgreSQL</w:t>
            </w:r>
          </w:p>
        </w:tc>
      </w:tr>
      <w:tr w:rsidR="00FA370B" w14:paraId="457B5FFB" w14:textId="77777777">
        <w:tc>
          <w:tcPr>
            <w:tcW w:w="2880" w:type="dxa"/>
          </w:tcPr>
          <w:p w14:paraId="7557786C" w14:textId="77777777" w:rsidR="00FA370B" w:rsidRDefault="00000000">
            <w:r>
              <w:rPr>
                <w:sz w:val="20"/>
              </w:rPr>
              <w:t>M3 Learning-data API</w:t>
            </w:r>
          </w:p>
        </w:tc>
        <w:tc>
          <w:tcPr>
            <w:tcW w:w="2880" w:type="dxa"/>
          </w:tcPr>
          <w:p w14:paraId="37B3AE90" w14:textId="77777777" w:rsidR="00FA370B" w:rsidRDefault="00000000">
            <w:r>
              <w:rPr>
                <w:sz w:val="20"/>
              </w:rPr>
              <w:t>Only door to send/read learning events</w:t>
            </w:r>
          </w:p>
        </w:tc>
        <w:tc>
          <w:tcPr>
            <w:tcW w:w="2880" w:type="dxa"/>
          </w:tcPr>
          <w:p w14:paraId="033C9060" w14:textId="77777777" w:rsidR="00FA370B" w:rsidRDefault="00000000">
            <w:r>
              <w:rPr>
                <w:sz w:val="20"/>
              </w:rPr>
              <w:t>FastAPI or Node.js</w:t>
            </w:r>
          </w:p>
        </w:tc>
      </w:tr>
      <w:tr w:rsidR="00FA370B" w14:paraId="738A8E3E" w14:textId="77777777">
        <w:tc>
          <w:tcPr>
            <w:tcW w:w="2880" w:type="dxa"/>
            <w:shd w:val="clear" w:color="auto" w:fill="F2F2F2"/>
          </w:tcPr>
          <w:p w14:paraId="291E075D" w14:textId="77777777" w:rsidR="00FA370B" w:rsidRDefault="00000000">
            <w:r>
              <w:rPr>
                <w:sz w:val="20"/>
              </w:rPr>
              <w:t>M4 Main router</w:t>
            </w:r>
          </w:p>
        </w:tc>
        <w:tc>
          <w:tcPr>
            <w:tcW w:w="2880" w:type="dxa"/>
            <w:shd w:val="clear" w:color="auto" w:fill="F2F2F2"/>
          </w:tcPr>
          <w:p w14:paraId="000D49D7" w14:textId="77777777" w:rsidR="00FA370B" w:rsidRDefault="00000000">
            <w:r>
              <w:rPr>
                <w:sz w:val="20"/>
              </w:rPr>
              <w:t>Central traffic control between modules</w:t>
            </w:r>
          </w:p>
        </w:tc>
        <w:tc>
          <w:tcPr>
            <w:tcW w:w="2880" w:type="dxa"/>
            <w:shd w:val="clear" w:color="auto" w:fill="F2F2F2"/>
          </w:tcPr>
          <w:p w14:paraId="18D6626C" w14:textId="77777777" w:rsidR="00FA370B" w:rsidRDefault="00000000">
            <w:r>
              <w:rPr>
                <w:sz w:val="20"/>
              </w:rPr>
              <w:t>Kong / Traefik / Nginx; Kafka / NATS</w:t>
            </w:r>
          </w:p>
        </w:tc>
      </w:tr>
      <w:tr w:rsidR="00FA370B" w14:paraId="091F1E01" w14:textId="77777777">
        <w:tc>
          <w:tcPr>
            <w:tcW w:w="2880" w:type="dxa"/>
          </w:tcPr>
          <w:p w14:paraId="257FD32F" w14:textId="77777777" w:rsidR="00FA370B" w:rsidRDefault="00000000">
            <w:r>
              <w:rPr>
                <w:sz w:val="20"/>
              </w:rPr>
              <w:t>M5 Course site</w:t>
            </w:r>
          </w:p>
        </w:tc>
        <w:tc>
          <w:tcPr>
            <w:tcW w:w="2880" w:type="dxa"/>
          </w:tcPr>
          <w:p w14:paraId="33D580AD" w14:textId="77777777" w:rsidR="00FA370B" w:rsidRDefault="00000000">
            <w:r>
              <w:rPr>
                <w:sz w:val="20"/>
              </w:rPr>
              <w:t>Classroom website where courses live</w:t>
            </w:r>
          </w:p>
        </w:tc>
        <w:tc>
          <w:tcPr>
            <w:tcW w:w="2880" w:type="dxa"/>
          </w:tcPr>
          <w:p w14:paraId="20B63515" w14:textId="77777777" w:rsidR="00FA370B" w:rsidRDefault="00000000">
            <w:r>
              <w:rPr>
                <w:sz w:val="20"/>
              </w:rPr>
              <w:t>Moodle or Open edX</w:t>
            </w:r>
          </w:p>
        </w:tc>
      </w:tr>
      <w:tr w:rsidR="00FA370B" w14:paraId="47C53AEE" w14:textId="77777777">
        <w:tc>
          <w:tcPr>
            <w:tcW w:w="2880" w:type="dxa"/>
            <w:shd w:val="clear" w:color="auto" w:fill="F2F2F2"/>
          </w:tcPr>
          <w:p w14:paraId="09CEC8C2" w14:textId="77777777" w:rsidR="00FA370B" w:rsidRDefault="00000000">
            <w:r>
              <w:rPr>
                <w:sz w:val="20"/>
              </w:rPr>
              <w:t>M6 Reports base</w:t>
            </w:r>
          </w:p>
        </w:tc>
        <w:tc>
          <w:tcPr>
            <w:tcW w:w="2880" w:type="dxa"/>
            <w:shd w:val="clear" w:color="auto" w:fill="F2F2F2"/>
          </w:tcPr>
          <w:p w14:paraId="5CF87D63" w14:textId="77777777" w:rsidR="00FA370B" w:rsidRDefault="00000000">
            <w:r>
              <w:rPr>
                <w:sz w:val="20"/>
              </w:rPr>
              <w:t>Reporting engine on safe data copies</w:t>
            </w:r>
          </w:p>
        </w:tc>
        <w:tc>
          <w:tcPr>
            <w:tcW w:w="2880" w:type="dxa"/>
            <w:shd w:val="clear" w:color="auto" w:fill="F2F2F2"/>
          </w:tcPr>
          <w:p w14:paraId="43EF20AC" w14:textId="77777777" w:rsidR="00FA370B" w:rsidRDefault="00000000">
            <w:r>
              <w:rPr>
                <w:sz w:val="20"/>
              </w:rPr>
              <w:t>Metabase or Apache Superset</w:t>
            </w:r>
          </w:p>
        </w:tc>
      </w:tr>
      <w:tr w:rsidR="00FA370B" w14:paraId="33E584C3" w14:textId="77777777">
        <w:tc>
          <w:tcPr>
            <w:tcW w:w="2880" w:type="dxa"/>
          </w:tcPr>
          <w:p w14:paraId="74728B22" w14:textId="77777777" w:rsidR="00FA370B" w:rsidRDefault="00000000">
            <w:r>
              <w:rPr>
                <w:sz w:val="20"/>
              </w:rPr>
              <w:t>M7 Course connector</w:t>
            </w:r>
          </w:p>
        </w:tc>
        <w:tc>
          <w:tcPr>
            <w:tcW w:w="2880" w:type="dxa"/>
          </w:tcPr>
          <w:p w14:paraId="69508CE9" w14:textId="77777777" w:rsidR="00FA370B" w:rsidRDefault="00000000">
            <w:r>
              <w:rPr>
                <w:sz w:val="20"/>
              </w:rPr>
              <w:t>Opens tools inside course site; grades &amp; roster</w:t>
            </w:r>
          </w:p>
        </w:tc>
        <w:tc>
          <w:tcPr>
            <w:tcW w:w="2880" w:type="dxa"/>
          </w:tcPr>
          <w:p w14:paraId="523AC6B2" w14:textId="77777777" w:rsidR="00FA370B" w:rsidRDefault="00000000">
            <w:r>
              <w:rPr>
                <w:sz w:val="20"/>
              </w:rPr>
              <w:t>LTI 1.3 lib + Moodle/Open edX for testing</w:t>
            </w:r>
          </w:p>
        </w:tc>
      </w:tr>
      <w:tr w:rsidR="00FA370B" w14:paraId="577EE216" w14:textId="77777777">
        <w:tc>
          <w:tcPr>
            <w:tcW w:w="2880" w:type="dxa"/>
            <w:shd w:val="clear" w:color="auto" w:fill="F2F2F2"/>
          </w:tcPr>
          <w:p w14:paraId="07230E7A" w14:textId="77777777" w:rsidR="00FA370B" w:rsidRDefault="00000000">
            <w:r>
              <w:rPr>
                <w:sz w:val="20"/>
              </w:rPr>
              <w:t>M8 Quiz &amp; auto-grade</w:t>
            </w:r>
          </w:p>
        </w:tc>
        <w:tc>
          <w:tcPr>
            <w:tcW w:w="2880" w:type="dxa"/>
            <w:shd w:val="clear" w:color="auto" w:fill="F2F2F2"/>
          </w:tcPr>
          <w:p w14:paraId="66EF056E" w14:textId="77777777" w:rsidR="00FA370B" w:rsidRDefault="00000000">
            <w:r>
              <w:rPr>
                <w:sz w:val="20"/>
              </w:rPr>
              <w:t>Create, launch, and grade assessments</w:t>
            </w:r>
          </w:p>
        </w:tc>
        <w:tc>
          <w:tcPr>
            <w:tcW w:w="2880" w:type="dxa"/>
            <w:shd w:val="clear" w:color="auto" w:fill="F2F2F2"/>
          </w:tcPr>
          <w:p w14:paraId="7AB0461E" w14:textId="77777777" w:rsidR="00FA370B" w:rsidRDefault="00000000">
            <w:r>
              <w:rPr>
                <w:sz w:val="20"/>
              </w:rPr>
              <w:t>React/Vite/TS, FastAPI/Node, PostgreSQL</w:t>
            </w:r>
          </w:p>
        </w:tc>
      </w:tr>
      <w:tr w:rsidR="00FA370B" w14:paraId="723DABAE" w14:textId="77777777">
        <w:tc>
          <w:tcPr>
            <w:tcW w:w="2880" w:type="dxa"/>
          </w:tcPr>
          <w:p w14:paraId="39B44321" w14:textId="77777777" w:rsidR="00FA370B" w:rsidRDefault="00000000">
            <w:r>
              <w:rPr>
                <w:sz w:val="20"/>
              </w:rPr>
              <w:t>M9 Interactive eBook</w:t>
            </w:r>
          </w:p>
        </w:tc>
        <w:tc>
          <w:tcPr>
            <w:tcW w:w="2880" w:type="dxa"/>
          </w:tcPr>
          <w:p w14:paraId="53801A5C" w14:textId="77777777" w:rsidR="00FA370B" w:rsidRDefault="00000000">
            <w:r>
              <w:rPr>
                <w:sz w:val="20"/>
              </w:rPr>
              <w:t>Convert, read, and track books</w:t>
            </w:r>
          </w:p>
        </w:tc>
        <w:tc>
          <w:tcPr>
            <w:tcW w:w="2880" w:type="dxa"/>
          </w:tcPr>
          <w:p w14:paraId="74801F4C" w14:textId="77777777" w:rsidR="00FA370B" w:rsidRDefault="00000000">
            <w:r>
              <w:rPr>
                <w:sz w:val="20"/>
              </w:rPr>
              <w:t>React/Vite, PostgreSQL, MinIO</w:t>
            </w:r>
          </w:p>
        </w:tc>
      </w:tr>
      <w:tr w:rsidR="00FA370B" w14:paraId="11E44764" w14:textId="77777777">
        <w:tc>
          <w:tcPr>
            <w:tcW w:w="2880" w:type="dxa"/>
            <w:shd w:val="clear" w:color="auto" w:fill="F2F2F2"/>
          </w:tcPr>
          <w:p w14:paraId="42F022D4" w14:textId="77777777" w:rsidR="00FA370B" w:rsidRDefault="00000000">
            <w:r>
              <w:rPr>
                <w:sz w:val="20"/>
              </w:rPr>
              <w:t>M10 Teacher dashboards</w:t>
            </w:r>
          </w:p>
        </w:tc>
        <w:tc>
          <w:tcPr>
            <w:tcW w:w="2880" w:type="dxa"/>
            <w:shd w:val="clear" w:color="auto" w:fill="F2F2F2"/>
          </w:tcPr>
          <w:p w14:paraId="1174F928" w14:textId="77777777" w:rsidR="00FA370B" w:rsidRDefault="00000000">
            <w:r>
              <w:rPr>
                <w:sz w:val="20"/>
              </w:rPr>
              <w:t>Visual class/learner reports</w:t>
            </w:r>
          </w:p>
        </w:tc>
        <w:tc>
          <w:tcPr>
            <w:tcW w:w="2880" w:type="dxa"/>
            <w:shd w:val="clear" w:color="auto" w:fill="F2F2F2"/>
          </w:tcPr>
          <w:p w14:paraId="4F873AB6" w14:textId="77777777" w:rsidR="00FA370B" w:rsidRDefault="00000000">
            <w:r>
              <w:rPr>
                <w:sz w:val="20"/>
              </w:rPr>
              <w:t>Metabase / Superset, Redis</w:t>
            </w:r>
          </w:p>
        </w:tc>
      </w:tr>
      <w:tr w:rsidR="00FA370B" w14:paraId="248E261F" w14:textId="77777777">
        <w:tc>
          <w:tcPr>
            <w:tcW w:w="2880" w:type="dxa"/>
          </w:tcPr>
          <w:p w14:paraId="7D9370AF" w14:textId="77777777" w:rsidR="00FA370B" w:rsidRDefault="00000000">
            <w:r>
              <w:rPr>
                <w:sz w:val="20"/>
              </w:rPr>
              <w:t>M11 At-risk engine</w:t>
            </w:r>
          </w:p>
        </w:tc>
        <w:tc>
          <w:tcPr>
            <w:tcW w:w="2880" w:type="dxa"/>
          </w:tcPr>
          <w:p w14:paraId="1C56F3F8" w14:textId="77777777" w:rsidR="00FA370B" w:rsidRDefault="00000000">
            <w:r>
              <w:rPr>
                <w:sz w:val="20"/>
              </w:rPr>
              <w:t>Flags struggling learners and suggests help</w:t>
            </w:r>
          </w:p>
        </w:tc>
        <w:tc>
          <w:tcPr>
            <w:tcW w:w="2880" w:type="dxa"/>
          </w:tcPr>
          <w:p w14:paraId="4EDA3773" w14:textId="77777777" w:rsidR="00FA370B" w:rsidRDefault="00000000">
            <w:r>
              <w:rPr>
                <w:sz w:val="20"/>
              </w:rPr>
              <w:t>Python, Redis, Streamlit, Plotly</w:t>
            </w:r>
          </w:p>
        </w:tc>
      </w:tr>
      <w:tr w:rsidR="00FA370B" w14:paraId="4210E498" w14:textId="77777777">
        <w:tc>
          <w:tcPr>
            <w:tcW w:w="2880" w:type="dxa"/>
            <w:shd w:val="clear" w:color="auto" w:fill="F2F2F2"/>
          </w:tcPr>
          <w:p w14:paraId="7C5949F3" w14:textId="77777777" w:rsidR="00FA370B" w:rsidRDefault="00000000">
            <w:r>
              <w:rPr>
                <w:sz w:val="20"/>
              </w:rPr>
              <w:t>M12 Skill tests</w:t>
            </w:r>
          </w:p>
        </w:tc>
        <w:tc>
          <w:tcPr>
            <w:tcW w:w="2880" w:type="dxa"/>
            <w:shd w:val="clear" w:color="auto" w:fill="F2F2F2"/>
          </w:tcPr>
          <w:p w14:paraId="0876F58D" w14:textId="77777777" w:rsidR="00FA370B" w:rsidRDefault="00000000">
            <w:r>
              <w:rPr>
                <w:sz w:val="20"/>
              </w:rPr>
              <w:t>Tests skills and writes official skill records</w:t>
            </w:r>
          </w:p>
        </w:tc>
        <w:tc>
          <w:tcPr>
            <w:tcW w:w="2880" w:type="dxa"/>
            <w:shd w:val="clear" w:color="auto" w:fill="F2F2F2"/>
          </w:tcPr>
          <w:p w14:paraId="56B6E8E1" w14:textId="77777777" w:rsidR="00FA370B" w:rsidRDefault="00000000">
            <w:r>
              <w:rPr>
                <w:sz w:val="20"/>
              </w:rPr>
              <w:t>React/Vite, FastAPI/Node, LRS via M3</w:t>
            </w:r>
          </w:p>
        </w:tc>
      </w:tr>
      <w:tr w:rsidR="00FA370B" w14:paraId="027C27C6" w14:textId="77777777">
        <w:tc>
          <w:tcPr>
            <w:tcW w:w="2880" w:type="dxa"/>
          </w:tcPr>
          <w:p w14:paraId="1D1E616E" w14:textId="77777777" w:rsidR="00FA370B" w:rsidRDefault="00000000">
            <w:r>
              <w:rPr>
                <w:sz w:val="20"/>
              </w:rPr>
              <w:t>M13 Adaptive lessons</w:t>
            </w:r>
          </w:p>
        </w:tc>
        <w:tc>
          <w:tcPr>
            <w:tcW w:w="2880" w:type="dxa"/>
          </w:tcPr>
          <w:p w14:paraId="318C7401" w14:textId="77777777" w:rsidR="00FA370B" w:rsidRDefault="00000000">
            <w:r>
              <w:rPr>
                <w:sz w:val="20"/>
              </w:rPr>
              <w:t>Changes lesson path from live signals</w:t>
            </w:r>
          </w:p>
        </w:tc>
        <w:tc>
          <w:tcPr>
            <w:tcW w:w="2880" w:type="dxa"/>
          </w:tcPr>
          <w:p w14:paraId="744B294B" w14:textId="77777777" w:rsidR="00FA370B" w:rsidRDefault="00000000">
            <w:r>
              <w:rPr>
                <w:sz w:val="20"/>
              </w:rPr>
              <w:t>Python/Node, OpenSearch/pgvector</w:t>
            </w:r>
          </w:p>
        </w:tc>
      </w:tr>
      <w:tr w:rsidR="00FA370B" w14:paraId="4A12676E" w14:textId="77777777">
        <w:tc>
          <w:tcPr>
            <w:tcW w:w="2880" w:type="dxa"/>
            <w:shd w:val="clear" w:color="auto" w:fill="F2F2F2"/>
          </w:tcPr>
          <w:p w14:paraId="700E7E6A" w14:textId="77777777" w:rsidR="00FA370B" w:rsidRDefault="00000000">
            <w:r>
              <w:rPr>
                <w:sz w:val="20"/>
              </w:rPr>
              <w:t>M14 Gap training</w:t>
            </w:r>
          </w:p>
        </w:tc>
        <w:tc>
          <w:tcPr>
            <w:tcW w:w="2880" w:type="dxa"/>
            <w:shd w:val="clear" w:color="auto" w:fill="F2F2F2"/>
          </w:tcPr>
          <w:p w14:paraId="77149E25" w14:textId="77777777" w:rsidR="00FA370B" w:rsidRDefault="00000000">
            <w:r>
              <w:rPr>
                <w:sz w:val="20"/>
              </w:rPr>
              <w:t>Builds training for missing skills</w:t>
            </w:r>
          </w:p>
        </w:tc>
        <w:tc>
          <w:tcPr>
            <w:tcW w:w="2880" w:type="dxa"/>
            <w:shd w:val="clear" w:color="auto" w:fill="F2F2F2"/>
          </w:tcPr>
          <w:p w14:paraId="6D03E919" w14:textId="77777777" w:rsidR="00FA370B" w:rsidRDefault="00000000">
            <w:r>
              <w:rPr>
                <w:sz w:val="20"/>
              </w:rPr>
              <w:t>React, FastAPI/Node, LRS via M3</w:t>
            </w:r>
          </w:p>
        </w:tc>
      </w:tr>
      <w:tr w:rsidR="00FA370B" w14:paraId="1F013300" w14:textId="77777777">
        <w:tc>
          <w:tcPr>
            <w:tcW w:w="2880" w:type="dxa"/>
          </w:tcPr>
          <w:p w14:paraId="3F16D0D6" w14:textId="77777777" w:rsidR="00FA370B" w:rsidRDefault="00000000">
            <w:r>
              <w:rPr>
                <w:sz w:val="20"/>
              </w:rPr>
              <w:t>M15 Expert chatbot</w:t>
            </w:r>
          </w:p>
        </w:tc>
        <w:tc>
          <w:tcPr>
            <w:tcW w:w="2880" w:type="dxa"/>
          </w:tcPr>
          <w:p w14:paraId="69566E77" w14:textId="77777777" w:rsidR="00FA370B" w:rsidRDefault="00000000">
            <w:r>
              <w:rPr>
                <w:sz w:val="20"/>
              </w:rPr>
              <w:t>Answers from manuals with citations</w:t>
            </w:r>
          </w:p>
        </w:tc>
        <w:tc>
          <w:tcPr>
            <w:tcW w:w="2880" w:type="dxa"/>
          </w:tcPr>
          <w:p w14:paraId="33D8CB6F" w14:textId="77777777" w:rsidR="00FA370B" w:rsidRDefault="00000000">
            <w:r>
              <w:rPr>
                <w:sz w:val="20"/>
              </w:rPr>
              <w:t>OpenSearch/pgvector, Ollama (optional)</w:t>
            </w:r>
          </w:p>
        </w:tc>
      </w:tr>
      <w:tr w:rsidR="00FA370B" w14:paraId="06E7CEC5" w14:textId="77777777">
        <w:tc>
          <w:tcPr>
            <w:tcW w:w="2880" w:type="dxa"/>
            <w:shd w:val="clear" w:color="auto" w:fill="F2F2F2"/>
          </w:tcPr>
          <w:p w14:paraId="0C0E3A08" w14:textId="77777777" w:rsidR="00FA370B" w:rsidRDefault="00000000">
            <w:r>
              <w:rPr>
                <w:sz w:val="20"/>
              </w:rPr>
              <w:t>M16 Simulator store</w:t>
            </w:r>
          </w:p>
        </w:tc>
        <w:tc>
          <w:tcPr>
            <w:tcW w:w="2880" w:type="dxa"/>
            <w:shd w:val="clear" w:color="auto" w:fill="F2F2F2"/>
          </w:tcPr>
          <w:p w14:paraId="18D4ECC5" w14:textId="77777777" w:rsidR="00FA370B" w:rsidRDefault="00000000">
            <w:r>
              <w:rPr>
                <w:sz w:val="20"/>
              </w:rPr>
              <w:t>Catalog and launcher for training sims</w:t>
            </w:r>
          </w:p>
        </w:tc>
        <w:tc>
          <w:tcPr>
            <w:tcW w:w="2880" w:type="dxa"/>
            <w:shd w:val="clear" w:color="auto" w:fill="F2F2F2"/>
          </w:tcPr>
          <w:p w14:paraId="3B8C0D52" w14:textId="77777777" w:rsidR="00FA370B" w:rsidRDefault="00000000">
            <w:r>
              <w:rPr>
                <w:sz w:val="20"/>
              </w:rPr>
              <w:t>React Native, FastAPI/Node</w:t>
            </w:r>
          </w:p>
        </w:tc>
      </w:tr>
    </w:tbl>
    <w:p w14:paraId="05F41617" w14:textId="77777777" w:rsidR="00FA370B" w:rsidRDefault="00FA370B"/>
    <w:p w14:paraId="00001E84" w14:textId="77777777" w:rsidR="00FA370B" w:rsidRDefault="00000000">
      <w:pPr>
        <w:pStyle w:val="Heading1"/>
      </w:pPr>
      <w:r>
        <w:t>6. Module dependencies (simple)</w:t>
      </w:r>
    </w:p>
    <w:p w14:paraId="1F9F5D3C" w14:textId="77777777" w:rsidR="00FA370B" w:rsidRDefault="00000000">
      <w:r>
        <w:t>How modules depend on each other:</w:t>
      </w:r>
    </w:p>
    <w:p w14:paraId="3FC891E0" w14:textId="77777777" w:rsidR="00FA370B" w:rsidRDefault="00000000">
      <w:pPr>
        <w:pStyle w:val="ListBullet"/>
      </w:pPr>
      <w:r>
        <w:t>Login (M1) supports Learning-data API (M3) and Main router (M4).</w:t>
      </w:r>
    </w:p>
    <w:p w14:paraId="0C912627" w14:textId="77777777" w:rsidR="00FA370B" w:rsidRDefault="00000000">
      <w:pPr>
        <w:pStyle w:val="ListBullet"/>
      </w:pPr>
      <w:r>
        <w:t>Learning-data API (M3) writes to Learning records DB (M2).</w:t>
      </w:r>
    </w:p>
    <w:p w14:paraId="37716F99" w14:textId="77777777" w:rsidR="00FA370B" w:rsidRDefault="00000000">
      <w:pPr>
        <w:pStyle w:val="ListBullet"/>
      </w:pPr>
      <w:r>
        <w:t>Course site (M5) enables Course connector (M7).</w:t>
      </w:r>
    </w:p>
    <w:p w14:paraId="15D31AB9" w14:textId="77777777" w:rsidR="00FA370B" w:rsidRDefault="00000000">
      <w:pPr>
        <w:pStyle w:val="ListBullet"/>
      </w:pPr>
      <w:r>
        <w:t>Course connector (M7) + Learning-data API (M3) enable Quiz (M8) and eBook (M9).</w:t>
      </w:r>
    </w:p>
    <w:p w14:paraId="5EB4F263" w14:textId="77777777" w:rsidR="00FA370B" w:rsidRDefault="00000000">
      <w:pPr>
        <w:pStyle w:val="ListBullet"/>
      </w:pPr>
      <w:r>
        <w:t>Learning records DB (M2) feeds Reports (M6/M10) and At-risk engine (M11).</w:t>
      </w:r>
    </w:p>
    <w:p w14:paraId="5EC3AF3B" w14:textId="77777777" w:rsidR="00FA370B" w:rsidRDefault="00000000">
      <w:pPr>
        <w:pStyle w:val="ListBullet"/>
      </w:pPr>
      <w:r>
        <w:t>At-risk engine (M11) feeds Adaptive lessons (M13).</w:t>
      </w:r>
    </w:p>
    <w:p w14:paraId="14266086" w14:textId="77777777" w:rsidR="00FA370B" w:rsidRDefault="00000000">
      <w:pPr>
        <w:pStyle w:val="ListBullet"/>
      </w:pPr>
      <w:r>
        <w:t>Skill tests (M12) + Adaptive lessons (M13) feed Gap training (M14).</w:t>
      </w:r>
    </w:p>
    <w:p w14:paraId="1F51B259" w14:textId="77777777" w:rsidR="00FA370B" w:rsidRDefault="00000000">
      <w:pPr>
        <w:pStyle w:val="ListBullet"/>
      </w:pPr>
      <w:r>
        <w:t>Learning-data API (M3) also supports Expert chatbot (M15) and Simulator store (M16).</w:t>
      </w:r>
    </w:p>
    <w:p w14:paraId="1C33C69E" w14:textId="77777777" w:rsidR="00FA370B" w:rsidRDefault="00000000">
      <w:pPr>
        <w:pStyle w:val="Heading1"/>
      </w:pPr>
      <w:r>
        <w:t>7. Build phases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370B" w14:paraId="333DE91B" w14:textId="77777777">
        <w:tc>
          <w:tcPr>
            <w:tcW w:w="2160" w:type="dxa"/>
            <w:shd w:val="clear" w:color="auto" w:fill="1F4E79"/>
          </w:tcPr>
          <w:p w14:paraId="09575D6A" w14:textId="77777777" w:rsidR="00FA370B" w:rsidRDefault="00000000"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2160" w:type="dxa"/>
            <w:shd w:val="clear" w:color="auto" w:fill="1F4E79"/>
          </w:tcPr>
          <w:p w14:paraId="77A75FF4" w14:textId="77777777" w:rsidR="00FA370B" w:rsidRDefault="00000000">
            <w:r>
              <w:rPr>
                <w:b/>
                <w:color w:val="FFFFFF"/>
                <w:sz w:val="20"/>
              </w:rPr>
              <w:t>Modules</w:t>
            </w:r>
          </w:p>
        </w:tc>
        <w:tc>
          <w:tcPr>
            <w:tcW w:w="2160" w:type="dxa"/>
            <w:shd w:val="clear" w:color="auto" w:fill="1F4E79"/>
          </w:tcPr>
          <w:p w14:paraId="6B191989" w14:textId="77777777" w:rsidR="00FA370B" w:rsidRDefault="00000000"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w="2160" w:type="dxa"/>
            <w:shd w:val="clear" w:color="auto" w:fill="1F4E79"/>
          </w:tcPr>
          <w:p w14:paraId="3CF58D63" w14:textId="77777777" w:rsidR="00FA370B" w:rsidRDefault="00000000">
            <w:r>
              <w:rPr>
                <w:b/>
                <w:color w:val="FFFFFF"/>
                <w:sz w:val="20"/>
              </w:rPr>
              <w:t>Open-source focus</w:t>
            </w:r>
          </w:p>
        </w:tc>
      </w:tr>
      <w:tr w:rsidR="00FA370B" w14:paraId="7040CF57" w14:textId="77777777">
        <w:tc>
          <w:tcPr>
            <w:tcW w:w="2160" w:type="dxa"/>
          </w:tcPr>
          <w:p w14:paraId="692477FD" w14:textId="77777777" w:rsidR="00FA370B" w:rsidRDefault="00000000">
            <w:r>
              <w:rPr>
                <w:sz w:val="20"/>
              </w:rPr>
              <w:t>Phase 0</w:t>
            </w:r>
          </w:p>
        </w:tc>
        <w:tc>
          <w:tcPr>
            <w:tcW w:w="2160" w:type="dxa"/>
          </w:tcPr>
          <w:p w14:paraId="371C142E" w14:textId="77777777" w:rsidR="00FA370B" w:rsidRDefault="00000000">
            <w:r>
              <w:rPr>
                <w:sz w:val="20"/>
              </w:rPr>
              <w:t>M1-M6</w:t>
            </w:r>
          </w:p>
        </w:tc>
        <w:tc>
          <w:tcPr>
            <w:tcW w:w="2160" w:type="dxa"/>
          </w:tcPr>
          <w:p w14:paraId="4B3EF86F" w14:textId="77777777" w:rsidR="00FA370B" w:rsidRDefault="00000000">
            <w:r>
              <w:rPr>
                <w:sz w:val="20"/>
              </w:rPr>
              <w:t>Foundation works</w:t>
            </w:r>
          </w:p>
        </w:tc>
        <w:tc>
          <w:tcPr>
            <w:tcW w:w="2160" w:type="dxa"/>
          </w:tcPr>
          <w:p w14:paraId="49CD9E5A" w14:textId="77777777" w:rsidR="00FA370B" w:rsidRDefault="00000000">
            <w:r>
              <w:rPr>
                <w:sz w:val="20"/>
              </w:rPr>
              <w:t>Keycloak, LRS, FastAPI, Moodle/Open edX, Metabase/Superset</w:t>
            </w:r>
          </w:p>
        </w:tc>
      </w:tr>
      <w:tr w:rsidR="00FA370B" w14:paraId="4324D1C5" w14:textId="77777777">
        <w:tc>
          <w:tcPr>
            <w:tcW w:w="2160" w:type="dxa"/>
            <w:shd w:val="clear" w:color="auto" w:fill="F2F2F2"/>
          </w:tcPr>
          <w:p w14:paraId="015F24FC" w14:textId="77777777" w:rsidR="00FA370B" w:rsidRDefault="00000000">
            <w:r>
              <w:rPr>
                <w:sz w:val="20"/>
              </w:rPr>
              <w:t>Phase 1</w:t>
            </w:r>
          </w:p>
        </w:tc>
        <w:tc>
          <w:tcPr>
            <w:tcW w:w="2160" w:type="dxa"/>
            <w:shd w:val="clear" w:color="auto" w:fill="F2F2F2"/>
          </w:tcPr>
          <w:p w14:paraId="3A1A8C13" w14:textId="77777777" w:rsidR="00FA370B" w:rsidRDefault="00000000">
            <w:r>
              <w:rPr>
                <w:sz w:val="20"/>
              </w:rPr>
              <w:t>M7-M9</w:t>
            </w:r>
          </w:p>
        </w:tc>
        <w:tc>
          <w:tcPr>
            <w:tcW w:w="2160" w:type="dxa"/>
            <w:shd w:val="clear" w:color="auto" w:fill="F2F2F2"/>
          </w:tcPr>
          <w:p w14:paraId="277C750B" w14:textId="77777777" w:rsidR="00FA370B" w:rsidRDefault="00000000">
            <w:r>
              <w:rPr>
                <w:sz w:val="20"/>
              </w:rPr>
              <w:t>Course connector + quiz + eBook</w:t>
            </w:r>
          </w:p>
        </w:tc>
        <w:tc>
          <w:tcPr>
            <w:tcW w:w="2160" w:type="dxa"/>
            <w:shd w:val="clear" w:color="auto" w:fill="F2F2F2"/>
          </w:tcPr>
          <w:p w14:paraId="6CA2F884" w14:textId="77777777" w:rsidR="00FA370B" w:rsidRDefault="00000000">
            <w:r>
              <w:rPr>
                <w:sz w:val="20"/>
              </w:rPr>
              <w:t>LTI against Moodle; React/Vite tools</w:t>
            </w:r>
          </w:p>
        </w:tc>
      </w:tr>
      <w:tr w:rsidR="00FA370B" w14:paraId="34C85727" w14:textId="77777777">
        <w:tc>
          <w:tcPr>
            <w:tcW w:w="2160" w:type="dxa"/>
          </w:tcPr>
          <w:p w14:paraId="7690491B" w14:textId="77777777" w:rsidR="00FA370B" w:rsidRDefault="00000000">
            <w:r>
              <w:rPr>
                <w:sz w:val="20"/>
              </w:rPr>
              <w:t>Phase 2</w:t>
            </w:r>
          </w:p>
        </w:tc>
        <w:tc>
          <w:tcPr>
            <w:tcW w:w="2160" w:type="dxa"/>
          </w:tcPr>
          <w:p w14:paraId="18518925" w14:textId="77777777" w:rsidR="00FA370B" w:rsidRDefault="00000000">
            <w:r>
              <w:rPr>
                <w:sz w:val="20"/>
              </w:rPr>
              <w:t>M10-M12</w:t>
            </w:r>
          </w:p>
        </w:tc>
        <w:tc>
          <w:tcPr>
            <w:tcW w:w="2160" w:type="dxa"/>
          </w:tcPr>
          <w:p w14:paraId="0B071F7F" w14:textId="77777777" w:rsidR="00FA370B" w:rsidRDefault="00000000">
            <w:r>
              <w:rPr>
                <w:sz w:val="20"/>
              </w:rPr>
              <w:t>Dashboards + at-risk + skill tests</w:t>
            </w:r>
          </w:p>
        </w:tc>
        <w:tc>
          <w:tcPr>
            <w:tcW w:w="2160" w:type="dxa"/>
          </w:tcPr>
          <w:p w14:paraId="2B4FF074" w14:textId="77777777" w:rsidR="00FA370B" w:rsidRDefault="00000000">
            <w:r>
              <w:rPr>
                <w:sz w:val="20"/>
              </w:rPr>
              <w:t>Metabase/Superset, Streamlit, Redis</w:t>
            </w:r>
          </w:p>
        </w:tc>
      </w:tr>
      <w:tr w:rsidR="00FA370B" w14:paraId="6AC75820" w14:textId="77777777">
        <w:tc>
          <w:tcPr>
            <w:tcW w:w="2160" w:type="dxa"/>
            <w:shd w:val="clear" w:color="auto" w:fill="F2F2F2"/>
          </w:tcPr>
          <w:p w14:paraId="04C431D0" w14:textId="77777777" w:rsidR="00FA370B" w:rsidRDefault="00000000">
            <w:r>
              <w:rPr>
                <w:sz w:val="20"/>
              </w:rPr>
              <w:t>Phase 3</w:t>
            </w:r>
          </w:p>
        </w:tc>
        <w:tc>
          <w:tcPr>
            <w:tcW w:w="2160" w:type="dxa"/>
            <w:shd w:val="clear" w:color="auto" w:fill="F2F2F2"/>
          </w:tcPr>
          <w:p w14:paraId="75B7A657" w14:textId="77777777" w:rsidR="00FA370B" w:rsidRDefault="00000000">
            <w:r>
              <w:rPr>
                <w:sz w:val="20"/>
              </w:rPr>
              <w:t>M13-M14</w:t>
            </w:r>
          </w:p>
        </w:tc>
        <w:tc>
          <w:tcPr>
            <w:tcW w:w="2160" w:type="dxa"/>
            <w:shd w:val="clear" w:color="auto" w:fill="F2F2F2"/>
          </w:tcPr>
          <w:p w14:paraId="21755723" w14:textId="77777777" w:rsidR="00FA370B" w:rsidRDefault="00000000">
            <w:r>
              <w:rPr>
                <w:sz w:val="20"/>
              </w:rPr>
              <w:t>Adaptive lessons + gap training</w:t>
            </w:r>
          </w:p>
        </w:tc>
        <w:tc>
          <w:tcPr>
            <w:tcW w:w="2160" w:type="dxa"/>
            <w:shd w:val="clear" w:color="auto" w:fill="F2F2F2"/>
          </w:tcPr>
          <w:p w14:paraId="2D9C9330" w14:textId="77777777" w:rsidR="00FA370B" w:rsidRDefault="00000000">
            <w:r>
              <w:rPr>
                <w:sz w:val="20"/>
              </w:rPr>
              <w:t>OpenSearch/pgvector, Python/Node services</w:t>
            </w:r>
          </w:p>
        </w:tc>
      </w:tr>
      <w:tr w:rsidR="00FA370B" w14:paraId="2158687C" w14:textId="77777777">
        <w:tc>
          <w:tcPr>
            <w:tcW w:w="2160" w:type="dxa"/>
          </w:tcPr>
          <w:p w14:paraId="7C8CAC99" w14:textId="77777777" w:rsidR="00FA370B" w:rsidRDefault="00000000">
            <w:r>
              <w:rPr>
                <w:sz w:val="20"/>
              </w:rPr>
              <w:t>Phase 4</w:t>
            </w:r>
          </w:p>
        </w:tc>
        <w:tc>
          <w:tcPr>
            <w:tcW w:w="2160" w:type="dxa"/>
          </w:tcPr>
          <w:p w14:paraId="3BC655DB" w14:textId="77777777" w:rsidR="00FA370B" w:rsidRDefault="00000000">
            <w:r>
              <w:rPr>
                <w:sz w:val="20"/>
              </w:rPr>
              <w:t>M15-M16</w:t>
            </w:r>
          </w:p>
        </w:tc>
        <w:tc>
          <w:tcPr>
            <w:tcW w:w="2160" w:type="dxa"/>
          </w:tcPr>
          <w:p w14:paraId="42D8782B" w14:textId="77777777" w:rsidR="00FA370B" w:rsidRDefault="00000000">
            <w:r>
              <w:rPr>
                <w:sz w:val="20"/>
              </w:rPr>
              <w:t>Chatbot + simulator store</w:t>
            </w:r>
          </w:p>
        </w:tc>
        <w:tc>
          <w:tcPr>
            <w:tcW w:w="2160" w:type="dxa"/>
          </w:tcPr>
          <w:p w14:paraId="0586D9A6" w14:textId="77777777" w:rsidR="00FA370B" w:rsidRDefault="00000000">
            <w:r>
              <w:rPr>
                <w:sz w:val="20"/>
              </w:rPr>
              <w:t>RAG stack + React Native</w:t>
            </w:r>
          </w:p>
        </w:tc>
      </w:tr>
    </w:tbl>
    <w:p w14:paraId="57AD12D8" w14:textId="77777777" w:rsidR="00FA370B" w:rsidRDefault="00FA370B"/>
    <w:p w14:paraId="25B8D258" w14:textId="77777777" w:rsidR="00FA370B" w:rsidRDefault="00000000">
      <w:r>
        <w:rPr>
          <w:b/>
        </w:rPr>
        <w:t xml:space="preserve">Start order inside Phase 0: </w:t>
      </w:r>
      <w:r>
        <w:t>M1 -&gt; M2 -&gt; M3 (first code) -&gt; M4 -&gt; M5 -&gt; M6</w:t>
      </w:r>
    </w:p>
    <w:p w14:paraId="3E6A46B2" w14:textId="77777777" w:rsidR="00FA370B" w:rsidRDefault="00000000">
      <w:pPr>
        <w:pStyle w:val="Heading1"/>
      </w:pPr>
      <w:r>
        <w:t>8. Rules every module must follow</w:t>
      </w:r>
    </w:p>
    <w:p w14:paraId="0E26F482" w14:textId="77777777" w:rsidR="00FA370B" w:rsidRDefault="00000000">
      <w:r>
        <w:t>1. Modules do not read/write each other's private databases.</w:t>
      </w:r>
    </w:p>
    <w:p w14:paraId="077ECA8A" w14:textId="77777777" w:rsidR="00FA370B" w:rsidRDefault="00000000">
      <w:r>
        <w:t>2. Learning events go only through the Learning-data API.</w:t>
      </w:r>
    </w:p>
    <w:p w14:paraId="262CC329" w14:textId="77777777" w:rsidR="00FA370B" w:rsidRDefault="00000000">
      <w:r>
        <w:t>3. Grades go back to the course site through the Course connector.</w:t>
      </w:r>
    </w:p>
    <w:p w14:paraId="1E47CA1F" w14:textId="77777777" w:rsidR="00FA370B" w:rsidRDefault="00000000">
      <w:r>
        <w:t>4. Reports read copies of data, not the live write database.</w:t>
      </w:r>
    </w:p>
    <w:p w14:paraId="4321D304" w14:textId="77777777" w:rsidR="00FA370B" w:rsidRDefault="00000000">
      <w:r>
        <w:t>5. Screens are built last; APIs and data first.</w:t>
      </w:r>
    </w:p>
    <w:p w14:paraId="03A90C6F" w14:textId="77777777" w:rsidR="00FA370B" w:rsidRDefault="00000000">
      <w:r>
        <w:t>6. Security pieces (login checks, permissions, grade send, official record writes) are human-reviewed.</w:t>
      </w:r>
    </w:p>
    <w:p w14:paraId="074EB8D9" w14:textId="77777777" w:rsidR="00FA370B" w:rsidRDefault="00000000">
      <w:r>
        <w:lastRenderedPageBreak/>
        <w:t>7. Prefer open-source defaults from this document unless a client standard requires otherwise.</w:t>
      </w:r>
    </w:p>
    <w:p w14:paraId="2F93AD1A" w14:textId="17D59D95" w:rsidR="00FA370B" w:rsidRDefault="005E4A63">
      <w:pPr>
        <w:pStyle w:val="Heading1"/>
      </w:pPr>
      <w:r>
        <w:t>9</w:t>
      </w:r>
      <w:r w:rsidR="00000000">
        <w:t>. Annex — Easy module to spreadsheet 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370B" w14:paraId="2F410AB4" w14:textId="77777777">
        <w:tc>
          <w:tcPr>
            <w:tcW w:w="2880" w:type="dxa"/>
            <w:shd w:val="clear" w:color="auto" w:fill="1F4E79"/>
          </w:tcPr>
          <w:p w14:paraId="4F6479DD" w14:textId="77777777" w:rsidR="00FA370B" w:rsidRDefault="00000000">
            <w:r>
              <w:rPr>
                <w:b/>
                <w:color w:val="FFFFFF"/>
                <w:sz w:val="20"/>
              </w:rPr>
              <w:t>Easy module</w:t>
            </w:r>
          </w:p>
        </w:tc>
        <w:tc>
          <w:tcPr>
            <w:tcW w:w="2880" w:type="dxa"/>
            <w:shd w:val="clear" w:color="auto" w:fill="1F4E79"/>
          </w:tcPr>
          <w:p w14:paraId="5CA3EEB2" w14:textId="77777777" w:rsidR="00FA370B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18091395" w14:textId="77777777" w:rsidR="00FA370B" w:rsidRDefault="00000000">
            <w:r>
              <w:rPr>
                <w:b/>
                <w:color w:val="FFFFFF"/>
                <w:sz w:val="20"/>
              </w:rPr>
              <w:t>Formal name</w:t>
            </w:r>
          </w:p>
        </w:tc>
      </w:tr>
      <w:tr w:rsidR="00FA370B" w14:paraId="32D2F3B1" w14:textId="77777777">
        <w:tc>
          <w:tcPr>
            <w:tcW w:w="2880" w:type="dxa"/>
          </w:tcPr>
          <w:p w14:paraId="6D44717B" w14:textId="77777777" w:rsidR="00FA370B" w:rsidRDefault="00000000">
            <w:r>
              <w:rPr>
                <w:sz w:val="20"/>
              </w:rPr>
              <w:t>M4 Main router</w:t>
            </w:r>
          </w:p>
        </w:tc>
        <w:tc>
          <w:tcPr>
            <w:tcW w:w="2880" w:type="dxa"/>
          </w:tcPr>
          <w:p w14:paraId="75C27092" w14:textId="77777777" w:rsidR="00FA370B" w:rsidRDefault="00000000">
            <w:r>
              <w:rPr>
                <w:sz w:val="20"/>
              </w:rPr>
              <w:t>C1</w:t>
            </w:r>
          </w:p>
        </w:tc>
        <w:tc>
          <w:tcPr>
            <w:tcW w:w="2880" w:type="dxa"/>
          </w:tcPr>
          <w:p w14:paraId="3F6578AA" w14:textId="77777777" w:rsidR="00FA370B" w:rsidRDefault="00000000">
            <w:r>
              <w:rPr>
                <w:sz w:val="20"/>
              </w:rPr>
              <w:t>TLA</w:t>
            </w:r>
          </w:p>
        </w:tc>
      </w:tr>
      <w:tr w:rsidR="00FA370B" w14:paraId="5ECC1175" w14:textId="77777777">
        <w:tc>
          <w:tcPr>
            <w:tcW w:w="2880" w:type="dxa"/>
            <w:shd w:val="clear" w:color="auto" w:fill="F2F2F2"/>
          </w:tcPr>
          <w:p w14:paraId="61DB9049" w14:textId="77777777" w:rsidR="00FA370B" w:rsidRDefault="00000000">
            <w:r>
              <w:rPr>
                <w:sz w:val="20"/>
              </w:rPr>
              <w:t>M5 Course site</w:t>
            </w:r>
          </w:p>
        </w:tc>
        <w:tc>
          <w:tcPr>
            <w:tcW w:w="2880" w:type="dxa"/>
            <w:shd w:val="clear" w:color="auto" w:fill="F2F2F2"/>
          </w:tcPr>
          <w:p w14:paraId="3F3B2932" w14:textId="77777777" w:rsidR="00FA370B" w:rsidRDefault="00000000">
            <w:r>
              <w:rPr>
                <w:sz w:val="20"/>
              </w:rPr>
              <w:t>C2</w:t>
            </w:r>
          </w:p>
        </w:tc>
        <w:tc>
          <w:tcPr>
            <w:tcW w:w="2880" w:type="dxa"/>
            <w:shd w:val="clear" w:color="auto" w:fill="F2F2F2"/>
          </w:tcPr>
          <w:p w14:paraId="5BA8337C" w14:textId="77777777" w:rsidR="00FA370B" w:rsidRDefault="00000000">
            <w:r>
              <w:rPr>
                <w:sz w:val="20"/>
              </w:rPr>
              <w:t>LMS Layer</w:t>
            </w:r>
          </w:p>
        </w:tc>
      </w:tr>
      <w:tr w:rsidR="00FA370B" w14:paraId="11DBF9D1" w14:textId="77777777">
        <w:tc>
          <w:tcPr>
            <w:tcW w:w="2880" w:type="dxa"/>
          </w:tcPr>
          <w:p w14:paraId="55C6A78B" w14:textId="77777777" w:rsidR="00FA370B" w:rsidRDefault="00000000">
            <w:r>
              <w:rPr>
                <w:sz w:val="20"/>
              </w:rPr>
              <w:t>M2 Learning records DB</w:t>
            </w:r>
          </w:p>
        </w:tc>
        <w:tc>
          <w:tcPr>
            <w:tcW w:w="2880" w:type="dxa"/>
          </w:tcPr>
          <w:p w14:paraId="41166ADE" w14:textId="77777777" w:rsidR="00FA370B" w:rsidRDefault="00000000">
            <w:r>
              <w:rPr>
                <w:sz w:val="20"/>
              </w:rPr>
              <w:t>C3</w:t>
            </w:r>
          </w:p>
        </w:tc>
        <w:tc>
          <w:tcPr>
            <w:tcW w:w="2880" w:type="dxa"/>
          </w:tcPr>
          <w:p w14:paraId="140EABA8" w14:textId="77777777" w:rsidR="00FA370B" w:rsidRDefault="00000000">
            <w:r>
              <w:rPr>
                <w:sz w:val="20"/>
              </w:rPr>
              <w:t>LRS</w:t>
            </w:r>
          </w:p>
        </w:tc>
      </w:tr>
      <w:tr w:rsidR="00FA370B" w14:paraId="223D45CA" w14:textId="77777777">
        <w:tc>
          <w:tcPr>
            <w:tcW w:w="2880" w:type="dxa"/>
            <w:shd w:val="clear" w:color="auto" w:fill="F2F2F2"/>
          </w:tcPr>
          <w:p w14:paraId="3F0B79BA" w14:textId="77777777" w:rsidR="00FA370B" w:rsidRDefault="00000000">
            <w:r>
              <w:rPr>
                <w:sz w:val="20"/>
              </w:rPr>
              <w:t>M3 Learning-data API</w:t>
            </w:r>
          </w:p>
        </w:tc>
        <w:tc>
          <w:tcPr>
            <w:tcW w:w="2880" w:type="dxa"/>
            <w:shd w:val="clear" w:color="auto" w:fill="F2F2F2"/>
          </w:tcPr>
          <w:p w14:paraId="3649B441" w14:textId="77777777" w:rsidR="00FA370B" w:rsidRDefault="00000000">
            <w:r>
              <w:rPr>
                <w:sz w:val="20"/>
              </w:rPr>
              <w:t>C4</w:t>
            </w:r>
          </w:p>
        </w:tc>
        <w:tc>
          <w:tcPr>
            <w:tcW w:w="2880" w:type="dxa"/>
            <w:shd w:val="clear" w:color="auto" w:fill="F2F2F2"/>
          </w:tcPr>
          <w:p w14:paraId="4494F9BB" w14:textId="77777777" w:rsidR="00FA370B" w:rsidRDefault="00000000">
            <w:r>
              <w:rPr>
                <w:sz w:val="20"/>
              </w:rPr>
              <w:t>xAPI Middleware</w:t>
            </w:r>
          </w:p>
        </w:tc>
      </w:tr>
      <w:tr w:rsidR="00FA370B" w14:paraId="1F99EC8D" w14:textId="77777777">
        <w:tc>
          <w:tcPr>
            <w:tcW w:w="2880" w:type="dxa"/>
          </w:tcPr>
          <w:p w14:paraId="23AB1B78" w14:textId="77777777" w:rsidR="00FA370B" w:rsidRDefault="00000000">
            <w:r>
              <w:rPr>
                <w:sz w:val="20"/>
              </w:rPr>
              <w:t>M6 / M10 Reports</w:t>
            </w:r>
          </w:p>
        </w:tc>
        <w:tc>
          <w:tcPr>
            <w:tcW w:w="2880" w:type="dxa"/>
          </w:tcPr>
          <w:p w14:paraId="76499033" w14:textId="77777777" w:rsidR="00FA370B" w:rsidRDefault="00000000">
            <w:r>
              <w:rPr>
                <w:sz w:val="20"/>
              </w:rPr>
              <w:t>C5</w:t>
            </w:r>
          </w:p>
        </w:tc>
        <w:tc>
          <w:tcPr>
            <w:tcW w:w="2880" w:type="dxa"/>
          </w:tcPr>
          <w:p w14:paraId="7F2DEAE9" w14:textId="77777777" w:rsidR="00FA370B" w:rsidRDefault="00000000">
            <w:r>
              <w:rPr>
                <w:sz w:val="20"/>
              </w:rPr>
              <w:t>Analytics / BI</w:t>
            </w:r>
          </w:p>
        </w:tc>
      </w:tr>
      <w:tr w:rsidR="00FA370B" w14:paraId="23B8AD54" w14:textId="77777777">
        <w:tc>
          <w:tcPr>
            <w:tcW w:w="2880" w:type="dxa"/>
            <w:shd w:val="clear" w:color="auto" w:fill="F2F2F2"/>
          </w:tcPr>
          <w:p w14:paraId="6F149318" w14:textId="77777777" w:rsidR="00FA370B" w:rsidRDefault="00000000">
            <w:r>
              <w:rPr>
                <w:sz w:val="20"/>
              </w:rPr>
              <w:t>M8 Quiz</w:t>
            </w:r>
          </w:p>
        </w:tc>
        <w:tc>
          <w:tcPr>
            <w:tcW w:w="2880" w:type="dxa"/>
            <w:shd w:val="clear" w:color="auto" w:fill="F2F2F2"/>
          </w:tcPr>
          <w:p w14:paraId="035BF091" w14:textId="77777777" w:rsidR="00FA370B" w:rsidRDefault="00000000">
            <w:r>
              <w:rPr>
                <w:sz w:val="20"/>
              </w:rPr>
              <w:t>C6</w:t>
            </w:r>
          </w:p>
        </w:tc>
        <w:tc>
          <w:tcPr>
            <w:tcW w:w="2880" w:type="dxa"/>
            <w:shd w:val="clear" w:color="auto" w:fill="F2F2F2"/>
          </w:tcPr>
          <w:p w14:paraId="79288D11" w14:textId="77777777" w:rsidR="00FA370B" w:rsidRDefault="00000000">
            <w:r>
              <w:rPr>
                <w:sz w:val="20"/>
              </w:rPr>
              <w:t>AI Assessment</w:t>
            </w:r>
          </w:p>
        </w:tc>
      </w:tr>
      <w:tr w:rsidR="00FA370B" w14:paraId="4D27CC97" w14:textId="77777777">
        <w:tc>
          <w:tcPr>
            <w:tcW w:w="2880" w:type="dxa"/>
          </w:tcPr>
          <w:p w14:paraId="7EDE3592" w14:textId="77777777" w:rsidR="00FA370B" w:rsidRDefault="00000000">
            <w:r>
              <w:rPr>
                <w:sz w:val="20"/>
              </w:rPr>
              <w:t>M7 Course connector</w:t>
            </w:r>
          </w:p>
        </w:tc>
        <w:tc>
          <w:tcPr>
            <w:tcW w:w="2880" w:type="dxa"/>
          </w:tcPr>
          <w:p w14:paraId="2DBA1BE0" w14:textId="77777777" w:rsidR="00FA370B" w:rsidRDefault="00000000">
            <w:r>
              <w:rPr>
                <w:sz w:val="20"/>
              </w:rPr>
              <w:t>C7</w:t>
            </w:r>
          </w:p>
        </w:tc>
        <w:tc>
          <w:tcPr>
            <w:tcW w:w="2880" w:type="dxa"/>
          </w:tcPr>
          <w:p w14:paraId="57CC2156" w14:textId="77777777" w:rsidR="00FA370B" w:rsidRDefault="00000000">
            <w:r>
              <w:rPr>
                <w:sz w:val="20"/>
              </w:rPr>
              <w:t>LTI Integration</w:t>
            </w:r>
          </w:p>
        </w:tc>
      </w:tr>
      <w:tr w:rsidR="00FA370B" w14:paraId="43F178FC" w14:textId="77777777">
        <w:tc>
          <w:tcPr>
            <w:tcW w:w="2880" w:type="dxa"/>
            <w:shd w:val="clear" w:color="auto" w:fill="F2F2F2"/>
          </w:tcPr>
          <w:p w14:paraId="0AE0895C" w14:textId="77777777" w:rsidR="00FA370B" w:rsidRDefault="00000000">
            <w:r>
              <w:rPr>
                <w:sz w:val="20"/>
              </w:rPr>
              <w:t>M12 Skill tests</w:t>
            </w:r>
          </w:p>
        </w:tc>
        <w:tc>
          <w:tcPr>
            <w:tcW w:w="2880" w:type="dxa"/>
            <w:shd w:val="clear" w:color="auto" w:fill="F2F2F2"/>
          </w:tcPr>
          <w:p w14:paraId="6302535B" w14:textId="77777777" w:rsidR="00FA370B" w:rsidRDefault="00000000">
            <w:r>
              <w:rPr>
                <w:sz w:val="20"/>
              </w:rPr>
              <w:t>C8</w:t>
            </w:r>
          </w:p>
        </w:tc>
        <w:tc>
          <w:tcPr>
            <w:tcW w:w="2880" w:type="dxa"/>
            <w:shd w:val="clear" w:color="auto" w:fill="F2F2F2"/>
          </w:tcPr>
          <w:p w14:paraId="6B44A817" w14:textId="77777777" w:rsidR="00FA370B" w:rsidRDefault="00000000">
            <w:r>
              <w:rPr>
                <w:sz w:val="20"/>
              </w:rPr>
              <w:t>Competency Assessment</w:t>
            </w:r>
          </w:p>
        </w:tc>
      </w:tr>
      <w:tr w:rsidR="00FA370B" w14:paraId="3D8FDC1A" w14:textId="77777777">
        <w:tc>
          <w:tcPr>
            <w:tcW w:w="2880" w:type="dxa"/>
          </w:tcPr>
          <w:p w14:paraId="21BB347D" w14:textId="77777777" w:rsidR="00FA370B" w:rsidRDefault="00000000">
            <w:r>
              <w:rPr>
                <w:sz w:val="20"/>
              </w:rPr>
              <w:t>M13 Adaptive lessons</w:t>
            </w:r>
          </w:p>
        </w:tc>
        <w:tc>
          <w:tcPr>
            <w:tcW w:w="2880" w:type="dxa"/>
          </w:tcPr>
          <w:p w14:paraId="25D96A31" w14:textId="77777777" w:rsidR="00FA370B" w:rsidRDefault="00000000">
            <w:r>
              <w:rPr>
                <w:sz w:val="20"/>
              </w:rPr>
              <w:t>C9</w:t>
            </w:r>
          </w:p>
        </w:tc>
        <w:tc>
          <w:tcPr>
            <w:tcW w:w="2880" w:type="dxa"/>
          </w:tcPr>
          <w:p w14:paraId="20CB97EB" w14:textId="77777777" w:rsidR="00FA370B" w:rsidRDefault="00000000">
            <w:r>
              <w:rPr>
                <w:sz w:val="20"/>
              </w:rPr>
              <w:t>DCT</w:t>
            </w:r>
          </w:p>
        </w:tc>
      </w:tr>
      <w:tr w:rsidR="00FA370B" w14:paraId="6B890073" w14:textId="77777777">
        <w:tc>
          <w:tcPr>
            <w:tcW w:w="2880" w:type="dxa"/>
            <w:shd w:val="clear" w:color="auto" w:fill="F2F2F2"/>
          </w:tcPr>
          <w:p w14:paraId="52FBA118" w14:textId="77777777" w:rsidR="00FA370B" w:rsidRDefault="00000000">
            <w:r>
              <w:rPr>
                <w:sz w:val="20"/>
              </w:rPr>
              <w:t>M14 Gap training</w:t>
            </w:r>
          </w:p>
        </w:tc>
        <w:tc>
          <w:tcPr>
            <w:tcW w:w="2880" w:type="dxa"/>
            <w:shd w:val="clear" w:color="auto" w:fill="F2F2F2"/>
          </w:tcPr>
          <w:p w14:paraId="1A5FF2C8" w14:textId="77777777" w:rsidR="00FA370B" w:rsidRDefault="00000000">
            <w:r>
              <w:rPr>
                <w:sz w:val="20"/>
              </w:rPr>
              <w:t>C10</w:t>
            </w:r>
          </w:p>
        </w:tc>
        <w:tc>
          <w:tcPr>
            <w:tcW w:w="2880" w:type="dxa"/>
            <w:shd w:val="clear" w:color="auto" w:fill="F2F2F2"/>
          </w:tcPr>
          <w:p w14:paraId="6DF1AD0F" w14:textId="77777777" w:rsidR="00FA370B" w:rsidRDefault="00000000">
            <w:r>
              <w:rPr>
                <w:sz w:val="20"/>
              </w:rPr>
              <w:t>Difference Training</w:t>
            </w:r>
          </w:p>
        </w:tc>
      </w:tr>
      <w:tr w:rsidR="00FA370B" w14:paraId="35E364BE" w14:textId="77777777">
        <w:tc>
          <w:tcPr>
            <w:tcW w:w="2880" w:type="dxa"/>
          </w:tcPr>
          <w:p w14:paraId="01E31A1E" w14:textId="77777777" w:rsidR="00FA370B" w:rsidRDefault="00000000">
            <w:r>
              <w:rPr>
                <w:sz w:val="20"/>
              </w:rPr>
              <w:t>M9 eBook</w:t>
            </w:r>
          </w:p>
        </w:tc>
        <w:tc>
          <w:tcPr>
            <w:tcW w:w="2880" w:type="dxa"/>
          </w:tcPr>
          <w:p w14:paraId="006D9864" w14:textId="77777777" w:rsidR="00FA370B" w:rsidRDefault="00000000">
            <w:r>
              <w:rPr>
                <w:sz w:val="20"/>
              </w:rPr>
              <w:t>C11</w:t>
            </w:r>
          </w:p>
        </w:tc>
        <w:tc>
          <w:tcPr>
            <w:tcW w:w="2880" w:type="dxa"/>
          </w:tcPr>
          <w:p w14:paraId="077BDD3F" w14:textId="77777777" w:rsidR="00FA370B" w:rsidRDefault="00000000">
            <w:r>
              <w:rPr>
                <w:sz w:val="20"/>
              </w:rPr>
              <w:t>Interactive eBook</w:t>
            </w:r>
          </w:p>
        </w:tc>
      </w:tr>
      <w:tr w:rsidR="00FA370B" w14:paraId="50FA7E17" w14:textId="77777777">
        <w:tc>
          <w:tcPr>
            <w:tcW w:w="2880" w:type="dxa"/>
            <w:shd w:val="clear" w:color="auto" w:fill="F2F2F2"/>
          </w:tcPr>
          <w:p w14:paraId="6F9C8FD7" w14:textId="77777777" w:rsidR="00FA370B" w:rsidRDefault="00000000">
            <w:r>
              <w:rPr>
                <w:sz w:val="20"/>
              </w:rPr>
              <w:t>M11 At-risk engine</w:t>
            </w:r>
          </w:p>
        </w:tc>
        <w:tc>
          <w:tcPr>
            <w:tcW w:w="2880" w:type="dxa"/>
            <w:shd w:val="clear" w:color="auto" w:fill="F2F2F2"/>
          </w:tcPr>
          <w:p w14:paraId="64470DB6" w14:textId="77777777" w:rsidR="00FA370B" w:rsidRDefault="00000000">
            <w:r>
              <w:rPr>
                <w:sz w:val="20"/>
              </w:rPr>
              <w:t>C12</w:t>
            </w:r>
          </w:p>
        </w:tc>
        <w:tc>
          <w:tcPr>
            <w:tcW w:w="2880" w:type="dxa"/>
            <w:shd w:val="clear" w:color="auto" w:fill="F2F2F2"/>
          </w:tcPr>
          <w:p w14:paraId="14E5DA75" w14:textId="77777777" w:rsidR="00FA370B" w:rsidRDefault="00000000">
            <w:r>
              <w:rPr>
                <w:sz w:val="20"/>
              </w:rPr>
              <w:t>PLE</w:t>
            </w:r>
          </w:p>
        </w:tc>
      </w:tr>
      <w:tr w:rsidR="00FA370B" w14:paraId="54FCF5F3" w14:textId="77777777">
        <w:tc>
          <w:tcPr>
            <w:tcW w:w="2880" w:type="dxa"/>
          </w:tcPr>
          <w:p w14:paraId="34C40C0D" w14:textId="77777777" w:rsidR="00FA370B" w:rsidRDefault="00000000">
            <w:r>
              <w:rPr>
                <w:sz w:val="20"/>
              </w:rPr>
              <w:t>M15 Expert chatbot</w:t>
            </w:r>
          </w:p>
        </w:tc>
        <w:tc>
          <w:tcPr>
            <w:tcW w:w="2880" w:type="dxa"/>
          </w:tcPr>
          <w:p w14:paraId="600F2470" w14:textId="77777777" w:rsidR="00FA370B" w:rsidRDefault="00000000">
            <w:r>
              <w:rPr>
                <w:sz w:val="20"/>
              </w:rPr>
              <w:t>C13</w:t>
            </w:r>
          </w:p>
        </w:tc>
        <w:tc>
          <w:tcPr>
            <w:tcW w:w="2880" w:type="dxa"/>
          </w:tcPr>
          <w:p w14:paraId="3FF5D519" w14:textId="77777777" w:rsidR="00FA370B" w:rsidRDefault="00000000">
            <w:r>
              <w:rPr>
                <w:sz w:val="20"/>
              </w:rPr>
              <w:t>SME Chatbot</w:t>
            </w:r>
          </w:p>
        </w:tc>
      </w:tr>
      <w:tr w:rsidR="00FA370B" w14:paraId="3F9DB5D0" w14:textId="77777777">
        <w:tc>
          <w:tcPr>
            <w:tcW w:w="2880" w:type="dxa"/>
            <w:shd w:val="clear" w:color="auto" w:fill="F2F2F2"/>
          </w:tcPr>
          <w:p w14:paraId="07744B44" w14:textId="77777777" w:rsidR="00FA370B" w:rsidRDefault="00000000">
            <w:r>
              <w:rPr>
                <w:sz w:val="20"/>
              </w:rPr>
              <w:t>M16 Simulator store</w:t>
            </w:r>
          </w:p>
        </w:tc>
        <w:tc>
          <w:tcPr>
            <w:tcW w:w="2880" w:type="dxa"/>
            <w:shd w:val="clear" w:color="auto" w:fill="F2F2F2"/>
          </w:tcPr>
          <w:p w14:paraId="137816F8" w14:textId="77777777" w:rsidR="00FA370B" w:rsidRDefault="00000000">
            <w:r>
              <w:rPr>
                <w:sz w:val="20"/>
              </w:rPr>
              <w:t>C14</w:t>
            </w:r>
          </w:p>
        </w:tc>
        <w:tc>
          <w:tcPr>
            <w:tcW w:w="2880" w:type="dxa"/>
            <w:shd w:val="clear" w:color="auto" w:fill="F2F2F2"/>
          </w:tcPr>
          <w:p w14:paraId="0115E278" w14:textId="77777777" w:rsidR="00FA370B" w:rsidRDefault="00000000">
            <w:r>
              <w:rPr>
                <w:sz w:val="20"/>
              </w:rPr>
              <w:t>XR Store</w:t>
            </w:r>
          </w:p>
        </w:tc>
      </w:tr>
      <w:tr w:rsidR="00FA370B" w14:paraId="27E8C7D6" w14:textId="77777777">
        <w:tc>
          <w:tcPr>
            <w:tcW w:w="2880" w:type="dxa"/>
          </w:tcPr>
          <w:p w14:paraId="2054CA73" w14:textId="77777777" w:rsidR="00FA370B" w:rsidRDefault="00000000">
            <w:r>
              <w:rPr>
                <w:sz w:val="20"/>
              </w:rPr>
              <w:t>M1 Login</w:t>
            </w:r>
          </w:p>
        </w:tc>
        <w:tc>
          <w:tcPr>
            <w:tcW w:w="2880" w:type="dxa"/>
          </w:tcPr>
          <w:p w14:paraId="6FE77391" w14:textId="77777777" w:rsidR="00FA370B" w:rsidRDefault="00000000">
            <w:r>
              <w:rPr>
                <w:sz w:val="20"/>
              </w:rPr>
              <w:t>-</w:t>
            </w:r>
          </w:p>
        </w:tc>
        <w:tc>
          <w:tcPr>
            <w:tcW w:w="2880" w:type="dxa"/>
          </w:tcPr>
          <w:p w14:paraId="1D49810E" w14:textId="77777777" w:rsidR="00FA370B" w:rsidRDefault="00000000">
            <w:r>
              <w:rPr>
                <w:sz w:val="20"/>
              </w:rPr>
              <w:t>Keycloak</w:t>
            </w:r>
          </w:p>
        </w:tc>
      </w:tr>
    </w:tbl>
    <w:p w14:paraId="284716BD" w14:textId="77777777" w:rsidR="00FA370B" w:rsidRDefault="00FA370B"/>
    <w:p w14:paraId="4A401AC4" w14:textId="3CEFA949" w:rsidR="00FA370B" w:rsidRDefault="00000000">
      <w:pPr>
        <w:pStyle w:val="Heading1"/>
      </w:pPr>
      <w:r>
        <w:t>1</w:t>
      </w:r>
      <w:r w:rsidR="005E4A63">
        <w:t>0</w:t>
      </w:r>
      <w:r>
        <w:t>. Bottom line</w:t>
      </w:r>
    </w:p>
    <w:p w14:paraId="184F9D55" w14:textId="77777777" w:rsidR="00FA370B" w:rsidRDefault="00000000">
      <w:pPr>
        <w:pStyle w:val="ListBullet"/>
      </w:pPr>
      <w:r>
        <w:t>16 modules, each with a clear job.</w:t>
      </w:r>
    </w:p>
    <w:p w14:paraId="41538E56" w14:textId="77777777" w:rsidR="00FA370B" w:rsidRDefault="00000000">
      <w:pPr>
        <w:pStyle w:val="ListBullet"/>
      </w:pPr>
      <w:r>
        <w:t>Start with Foundation (M1-M6).</w:t>
      </w:r>
    </w:p>
    <w:p w14:paraId="3D884585" w14:textId="77777777" w:rsidR="00FA370B" w:rsidRDefault="00000000">
      <w:pPr>
        <w:pStyle w:val="ListBullet"/>
      </w:pPr>
      <w:r>
        <w:t>First code: M3 Learning-data API (FastAPI).</w:t>
      </w:r>
    </w:p>
    <w:p w14:paraId="2FDFD5B6" w14:textId="77777777" w:rsidR="00FA370B" w:rsidRDefault="00000000">
      <w:pPr>
        <w:pStyle w:val="ListBullet"/>
      </w:pPr>
      <w:r>
        <w:t>First learner feature after the pipe: M8 Quiz, opened through M7 Course connector.</w:t>
      </w:r>
    </w:p>
    <w:p w14:paraId="39166B27" w14:textId="77777777" w:rsidR="00FA370B" w:rsidRDefault="00000000">
      <w:pPr>
        <w:pStyle w:val="ListBullet"/>
      </w:pPr>
      <w:r>
        <w:t>Use open-source defaults: Keycloak, Moodle/Open edX, LRS, Metabase/Superset, React, FastAPI.</w:t>
      </w:r>
    </w:p>
    <w:sectPr w:rsidR="00FA37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048141">
    <w:abstractNumId w:val="8"/>
  </w:num>
  <w:num w:numId="2" w16cid:durableId="1524589374">
    <w:abstractNumId w:val="6"/>
  </w:num>
  <w:num w:numId="3" w16cid:durableId="1179975850">
    <w:abstractNumId w:val="5"/>
  </w:num>
  <w:num w:numId="4" w16cid:durableId="1931498857">
    <w:abstractNumId w:val="4"/>
  </w:num>
  <w:num w:numId="5" w16cid:durableId="263416473">
    <w:abstractNumId w:val="7"/>
  </w:num>
  <w:num w:numId="6" w16cid:durableId="947077314">
    <w:abstractNumId w:val="3"/>
  </w:num>
  <w:num w:numId="7" w16cid:durableId="894002994">
    <w:abstractNumId w:val="2"/>
  </w:num>
  <w:num w:numId="8" w16cid:durableId="755902017">
    <w:abstractNumId w:val="1"/>
  </w:num>
  <w:num w:numId="9" w16cid:durableId="1070275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5B7"/>
    <w:rsid w:val="0006063C"/>
    <w:rsid w:val="0015074B"/>
    <w:rsid w:val="0029639D"/>
    <w:rsid w:val="00326F90"/>
    <w:rsid w:val="005E4A63"/>
    <w:rsid w:val="00AA1D8D"/>
    <w:rsid w:val="00B47730"/>
    <w:rsid w:val="00CB0664"/>
    <w:rsid w:val="00F602B6"/>
    <w:rsid w:val="00FA37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1596A"/>
  <w14:defaultImageDpi w14:val="300"/>
  <w15:docId w15:val="{EBA6D028-E31C-4F79-8C80-8E97BDBE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2704</Words>
  <Characters>15418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Muppuri, Pavan Kumar</cp:lastModifiedBy>
  <cp:revision>2</cp:revision>
  <dcterms:created xsi:type="dcterms:W3CDTF">2013-12-23T23:15:00Z</dcterms:created>
  <dcterms:modified xsi:type="dcterms:W3CDTF">2026-07-25T10:49:00Z</dcterms:modified>
  <cp:category/>
</cp:coreProperties>
</file>