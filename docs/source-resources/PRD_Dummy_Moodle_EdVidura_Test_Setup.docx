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</w:t>
      </w:r>
    </w:p>
    <w:p>
      <w:pPr>
        <w:jc w:val="center"/>
      </w:pPr>
      <w:r>
        <w:rPr>
          <w:b/>
          <w:sz w:val="32"/>
        </w:rPr>
        <w:t>EdVidura Dummy Test Setup</w:t>
      </w:r>
    </w:p>
    <w:p>
      <w:pPr>
        <w:jc w:val="center"/>
      </w:pPr>
      <w:r>
        <w:rPr>
          <w:i/>
        </w:rPr>
        <w:t>Moodle + LTI 1.3 Hello Launch (Sandbox)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 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Product Requirements Document (PRD)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EdVidura (test spike only)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Dummy Moodle + EdVidura LTI Hello Launch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Draft for implementation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Related research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RESEARCH_R1_LTI_Moodle.md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Modules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M5 Course site, M7 Course connector (spike)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Out of scope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M8-M16 (Quiz, eBook, chatbot, etc.)</w:t>
            </w:r>
          </w:p>
        </w:tc>
      </w:tr>
    </w:tbl>
    <w:p/>
    <w:p>
      <w:pPr>
        <w:pStyle w:val="Heading1"/>
      </w:pPr>
      <w:r>
        <w:t>0. Implementation Decisions (Locked for Dummy)</w:t>
      </w:r>
    </w:p>
    <w:p>
      <w:r>
        <w:t>The following choices are fixed for this dummy setup: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Launch mode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New window (default)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More reliable for testing; avoids iframe cookie issues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Hello app stack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FastAPI (Python)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Matches existing api starter stack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LTI handling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Maintained Python LTI 1.3 library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 not hand-write JWT/crypto</w:t>
            </w:r>
          </w:p>
        </w:tc>
      </w:tr>
    </w:tbl>
    <w:p/>
    <w:p>
      <w:pPr>
        <w:pStyle w:val="Heading1"/>
      </w:pPr>
      <w:r>
        <w:t>1. Purpose</w:t>
      </w:r>
    </w:p>
    <w:p>
      <w:r>
        <w:t>Build a dummy end-to-end test setup that proves a student in Moodle can click Launch and open a simple EdVidura page that shows who they are.</w:t>
      </w:r>
    </w:p>
    <w:p>
      <w:r>
        <w:t>This is not the full product. It is a sandbox to validate the Moodle to EdVidura connection before real feature development.</w:t>
      </w:r>
    </w:p>
    <w:p>
      <w:pPr>
        <w:pStyle w:val="Heading1"/>
      </w:pPr>
      <w:r>
        <w:t>2. Problem Statement</w:t>
      </w:r>
    </w:p>
    <w:p>
      <w:r>
        <w:t>Quiz and other modules should not start until the team proves:</w:t>
      </w:r>
    </w:p>
    <w:p>
      <w:pPr>
        <w:pStyle w:val="ListNumber"/>
      </w:pPr>
      <w:r>
        <w:t>Moodle can register EdVidura as an LTI 1.3 tool</w:t>
      </w:r>
    </w:p>
    <w:p>
      <w:pPr>
        <w:pStyle w:val="ListNumber"/>
      </w:pPr>
      <w:r>
        <w:t>The launch handshake works</w:t>
      </w:r>
    </w:p>
    <w:p>
      <w:pPr>
        <w:pStyle w:val="ListNumber"/>
      </w:pPr>
      <w:r>
        <w:t>User identity and role from Moodle reach EdVidura</w:t>
      </w:r>
    </w:p>
    <w:p>
      <w:r>
        <w:t>Without this dummy setup, later work will be blocked by integration unknowns.</w:t>
      </w:r>
    </w:p>
    <w:p>
      <w:pPr>
        <w:pStyle w:val="Heading1"/>
      </w:pPr>
      <w:r>
        <w:t>3.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Goal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Moodle runs locally for testing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G2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Dummy EdVidura app runs locally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LTI 1.3 launch works for a test student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G4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Dummy page shows user name (or id) and role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Team can repeat the test from short notes</w:t>
            </w:r>
          </w:p>
        </w:tc>
      </w:tr>
    </w:tbl>
    <w:p/>
    <w:p>
      <w:r>
        <w:rPr>
          <w:b/>
        </w:rPr>
        <w:t>Non-goals (explicitly out of scope)</w:t>
      </w:r>
    </w:p>
    <w:p>
      <w:pPr>
        <w:pStyle w:val="ListBullet"/>
      </w:pPr>
      <w:r>
        <w:t>Real Quiz / auto-grade</w:t>
      </w:r>
    </w:p>
    <w:p>
      <w:pPr>
        <w:pStyle w:val="ListBullet"/>
      </w:pPr>
      <w:r>
        <w:t>Deep Linking content picker</w:t>
      </w:r>
    </w:p>
    <w:p>
      <w:pPr>
        <w:pStyle w:val="ListBullet"/>
      </w:pPr>
      <w:r>
        <w:t>Grade push to Moodle (AGS), except optional stretch</w:t>
      </w:r>
    </w:p>
    <w:p>
      <w:pPr>
        <w:pStyle w:val="ListBullet"/>
      </w:pPr>
      <w:r>
        <w:t>Keycloak login system</w:t>
      </w:r>
    </w:p>
    <w:p>
      <w:pPr>
        <w:pStyle w:val="ListBullet"/>
      </w:pPr>
      <w:r>
        <w:t>Learning-data API / LRS</w:t>
      </w:r>
    </w:p>
    <w:p>
      <w:pPr>
        <w:pStyle w:val="ListBullet"/>
      </w:pPr>
      <w:r>
        <w:t>Multi-tenancy</w:t>
      </w:r>
    </w:p>
    <w:p>
      <w:pPr>
        <w:pStyle w:val="ListBullet"/>
      </w:pPr>
      <w:r>
        <w:t>Production hosting</w:t>
      </w:r>
    </w:p>
    <w:p>
      <w:pPr>
        <w:pStyle w:val="ListBullet"/>
      </w:pPr>
      <w:r>
        <w:t>Mobile / XR</w:t>
      </w:r>
    </w:p>
    <w:p>
      <w:pPr>
        <w:pStyle w:val="ListBullet"/>
      </w:pPr>
      <w:r>
        <w:t>Polished UI design</w:t>
      </w:r>
    </w:p>
    <w:p>
      <w:pPr>
        <w:pStyle w:val="Heading1"/>
      </w:pPr>
      <w:r>
        <w:t>4. Test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Role in test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Sets up Moodle and registers LTI tool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Teacher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Adds External tool activity to course (optional)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Clicks Launch and sees Hello page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Developer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Runs both apps and debugs launch</w:t>
            </w:r>
          </w:p>
        </w:tc>
      </w:tr>
    </w:tbl>
    <w:p/>
    <w:p>
      <w:pPr>
        <w:pStyle w:val="Heading1"/>
      </w:pPr>
      <w:r>
        <w:t>5. User Flow (Happy Path)</w:t>
      </w:r>
    </w:p>
    <w:p>
      <w:r>
        <w:t>1. Admin starts Moodle and EdVidura dummy app</w:t>
      </w:r>
    </w:p>
    <w:p>
      <w:r>
        <w:t>2. Admin registers EdVidura as LTI 1.3 external tool in Moodle</w:t>
      </w:r>
    </w:p>
    <w:p>
      <w:r>
        <w:t>3. Admin or Teacher adds External tool to EdVidura Test Course</w:t>
      </w:r>
    </w:p>
    <w:p>
      <w:r>
        <w:t>4. Student opens course and clicks Launch</w:t>
      </w:r>
    </w:p>
    <w:p>
      <w:r>
        <w:t>5. EdVidura dummy page opens in a new window</w:t>
      </w:r>
    </w:p>
    <w:p>
      <w:r>
        <w:t>6. Page shows: Hello from EdVidura, plus name/id and role</w:t>
      </w:r>
    </w:p>
    <w:p>
      <w:pPr>
        <w:pStyle w:val="Heading1"/>
      </w:pPr>
      <w:r>
        <w:t>6.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Moodle available at a local URL (e.g. http://localhost:8085)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FR2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Dummy EdVidura app has health endpoint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Dummy app supports LTI 1.3 login and launch endpoints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FR4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Dummy app exposes JWKS (public key URL)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Moodle tool registration uses LTI version 1.3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FR6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Launch shows Hello page without separate EdVidura username/password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Hello page displays learner name or subject id from launch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FR8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Hello page displays role if present (Learner/Instructor)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 course includes enrolled student 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FR10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README or notes explain how to repeat setup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 and secrets not committed to git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FR12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New window launch used as default for dummy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 stretch: send one hardcoded test score via AGS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Could</w:t>
            </w:r>
          </w:p>
        </w:tc>
      </w:tr>
    </w:tbl>
    <w:p/>
    <w:p>
      <w:pPr>
        <w:pStyle w:val="Heading1"/>
      </w:pPr>
      <w:r>
        <w:t>7.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Setup completable on a developer laptop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NFR2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Use maintained LTI library (no custom crypto from scratch)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 box: 3 to 5 developer days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NFR4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Clear error message on failed launch verification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Should</w:t>
            </w:r>
          </w:p>
        </w:tc>
      </w:tr>
    </w:tbl>
    <w:p/>
    <w:p>
      <w:pPr>
        <w:pStyle w:val="Heading1"/>
      </w:pPr>
      <w:r>
        <w:t>8. System Components (Dummy)</w:t>
      </w:r>
    </w:p>
    <w:p>
      <w:r>
        <w:t>Moodle (Docker)  --LTI 1.3--&gt;  EdVidura Hello App</w:t>
      </w:r>
    </w:p>
    <w:p>
      <w:r>
        <w:t>Moodle provides: course, users, external tool registration.</w:t>
      </w:r>
    </w:p>
    <w:p>
      <w:r>
        <w:t>EdVidura Hello App provides: /lti/login, /lti/launch, /health, JWKS URL, Hello HTML page.</w:t>
      </w:r>
    </w:p>
    <w:p>
      <w:pPr>
        <w:pStyle w:val="Heading1"/>
      </w:pPr>
      <w:r>
        <w:t>9. Acceptance Criteria</w:t>
      </w:r>
    </w:p>
    <w:p>
      <w:r>
        <w:t>The dummy setup is accepted when all of the following are true:</w:t>
      </w:r>
    </w:p>
    <w:p>
      <w:pPr>
        <w:pStyle w:val="ListNumber"/>
      </w:pPr>
      <w:r>
        <w:t>A teammate can start Moodle and the app using the README</w:t>
      </w:r>
    </w:p>
    <w:p>
      <w:pPr>
        <w:pStyle w:val="ListNumber"/>
      </w:pPr>
      <w:r>
        <w:t>Student Launch reaches the Hello page successfully</w:t>
      </w:r>
    </w:p>
    <w:p>
      <w:pPr>
        <w:pStyle w:val="ListNumber"/>
      </w:pPr>
      <w:r>
        <w:t>Page shows identity from LTI launch (not manually typed login)</w:t>
      </w:r>
    </w:p>
    <w:p>
      <w:pPr>
        <w:pStyle w:val="ListNumber"/>
      </w:pPr>
      <w:r>
        <w:t>Failed signature or wrong config fails safely (no crash loop)</w:t>
      </w:r>
    </w:p>
    <w:p>
      <w:pPr>
        <w:pStyle w:val="ListNumber"/>
      </w:pPr>
      <w:r>
        <w:t>No passwords or private keys are stored in the repository</w:t>
      </w:r>
    </w:p>
    <w:p>
      <w:pPr>
        <w:pStyle w:val="ListNumber"/>
      </w:pPr>
      <w:r>
        <w:t>Demo can be shown in under 5 minutes</w:t>
      </w:r>
    </w:p>
    <w:p>
      <w:pPr>
        <w:pStyle w:val="Heading1"/>
      </w:pPr>
      <w:r>
        <w:t>10. Test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T1 Moodle 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 Moodle 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Login page loads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T2 App up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Open /health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ok: true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T3 JWKS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 JWKS URL in browser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 keys visible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T4 Student launch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Login as student, click Launch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Hello page with id/name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T5 Teacher launch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Login as teacher, click Launch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Hello page; role differs if available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T6 Bad config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Use wrong client id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Clear failure, not blank page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T7 Repeatability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Second clean run using notes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Same successful result</w:t>
            </w:r>
          </w:p>
        </w:tc>
      </w:tr>
    </w:tbl>
    <w:p/>
    <w:p>
      <w:pPr>
        <w:pStyle w:val="Heading1"/>
      </w:pPr>
      <w:r>
        <w:t>11.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Docker (or equivalent) Moodle running locally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D2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Dummy EdVidura Hello app source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config.example.env (no secrets)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D4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Short README: start, register tool, test launch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Spike notes: issues and fixes</w:t>
            </w:r>
          </w:p>
        </w:tc>
      </w:tr>
    </w:tbl>
    <w:p/>
    <w:p>
      <w:pPr>
        <w:pStyle w:val="Heading1"/>
      </w:pPr>
      <w:r>
        <w:t>12.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Milestone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Moodle up + test course and users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Hello app running + health and JWKS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3-4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LTI launch working in new window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README + demo to reviewer</w:t>
            </w:r>
          </w:p>
        </w:tc>
      </w:tr>
    </w:tbl>
    <w:p/>
    <w:p>
      <w:pPr>
        <w:pStyle w:val="Heading1"/>
      </w:pPr>
      <w:r>
        <w:t>13.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Iframe cookie blocked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 new-window launch for dummy (locked decision)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JWKS not reachable from Moodle container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Use a host URL Moodle can access; check Docker networking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Clock skew / token expiry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Align timezone settings on host and containers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Scope creep into Quiz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Enforce non-goals list in this PRD</w:t>
            </w:r>
          </w:p>
        </w:tc>
      </w:tr>
    </w:tbl>
    <w:p/>
    <w:p>
      <w:pPr>
        <w:pStyle w:val="Heading1"/>
      </w:pPr>
      <w:r>
        <w:t>14. Success Metric</w:t>
      </w:r>
    </w:p>
    <w:p>
      <w:r>
        <w:rPr>
          <w:b/>
        </w:rPr>
        <w:t xml:space="preserve">One metric only: </w:t>
      </w:r>
      <w:r>
        <w:t>Successful student LTI launch demo completed and recorded as PASS in spike notes.</w:t>
      </w:r>
    </w:p>
    <w:p>
      <w:pPr>
        <w:pStyle w:val="Heading1"/>
      </w:pPr>
      <w:r>
        <w:t>15. Setup Steps (Summary)</w:t>
      </w:r>
    </w:p>
    <w:p>
      <w:r>
        <w:t>1. Run Moodle locally (Docker recommended)</w:t>
      </w:r>
    </w:p>
    <w:p>
      <w:r>
        <w:t>2. Run EdVidura Hello FastAPI app</w:t>
      </w:r>
    </w:p>
    <w:p>
      <w:r>
        <w:t>3. In Moodle: Site administration → Plugins → External tool → Manage tools</w:t>
      </w:r>
    </w:p>
    <w:p>
      <w:r>
        <w:t>4. Configure tool manually with LTI 1.3 and EdVidura URLs/JWKS</w:t>
      </w:r>
    </w:p>
    <w:p>
      <w:r>
        <w:t>5. Create test course; enrol teacher and student</w:t>
      </w:r>
    </w:p>
    <w:p>
      <w:r>
        <w:t>6. Add External tool activity; set launch to new window</w:t>
      </w:r>
    </w:p>
    <w:p>
      <w:r>
        <w:t>7. As student, click Launch and verify Hello page identity</w:t>
      </w:r>
    </w:p>
    <w:p>
      <w:r>
        <w:t>8. Document results in spike notes</w:t>
      </w:r>
    </w:p>
    <w:p>
      <w:pPr>
        <w:pStyle w:val="Heading1"/>
      </w:pPr>
      <w:r>
        <w:t>16. After Acceptance (Not in This PRD)</w:t>
      </w:r>
    </w:p>
    <w:p>
      <w:r>
        <w:t>Only after this dummy setup is accepted:</w:t>
      </w:r>
    </w:p>
    <w:p>
      <w:pPr>
        <w:pStyle w:val="ListNumber"/>
      </w:pPr>
      <w:r>
        <w:t>Deep Linking dummy</w:t>
      </w:r>
    </w:p>
    <w:p>
      <w:pPr>
        <w:pStyle w:val="ListNumber"/>
      </w:pPr>
      <w:r>
        <w:t>One AGS test grade</w:t>
      </w:r>
    </w:p>
    <w:p>
      <w:pPr>
        <w:pStyle w:val="ListNumber"/>
      </w:pPr>
      <w:r>
        <w:t>Real Quiz module (M8) behind the same connector</w:t>
      </w:r>
    </w:p>
    <w:p>
      <w:pPr>
        <w:pStyle w:val="Heading1"/>
      </w:pPr>
      <w:r>
        <w:t>17.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PRD — EdVidura Dummy Test Setup (Moodle + LTI Hello)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Audience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Engineering, QA, Tech Lead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Internal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Next review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After Hello Launch spike PASS/FAIL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