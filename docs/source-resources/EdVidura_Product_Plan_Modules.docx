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B5F5" w14:textId="77777777" w:rsidR="00AC442A" w:rsidRDefault="00000000">
      <w:pPr>
        <w:pStyle w:val="Title"/>
        <w:jc w:val="center"/>
      </w:pPr>
      <w:r>
        <w:t>EdVidura Product Plan</w:t>
      </w:r>
    </w:p>
    <w:p w14:paraId="3F725B82" w14:textId="344B899D" w:rsidR="00AC442A" w:rsidRDefault="00000000">
      <w:pPr>
        <w:jc w:val="center"/>
      </w:pPr>
      <w:r>
        <w:rPr>
          <w:i/>
          <w:sz w:val="24"/>
        </w:rPr>
        <w:t>Product plan by modules</w:t>
      </w:r>
    </w:p>
    <w:p w14:paraId="212D6C76" w14:textId="77777777" w:rsidR="00AC442A" w:rsidRDefault="00000000">
      <w:pPr>
        <w:jc w:val="center"/>
      </w:pPr>
      <w:r>
        <w:t>Based on: Product Q&amp;A.xlsx and EdVidura Development Plan.xlsx</w:t>
      </w:r>
    </w:p>
    <w:p w14:paraId="66A6A35C" w14:textId="77777777" w:rsidR="00AC442A" w:rsidRDefault="00AC442A"/>
    <w:p w14:paraId="21D5FEFA" w14:textId="77777777" w:rsidR="00AC442A" w:rsidRDefault="00000000">
      <w:pPr>
        <w:pStyle w:val="Heading1"/>
      </w:pPr>
      <w:r>
        <w:t>1. What is EdVidura?</w:t>
      </w:r>
    </w:p>
    <w:p w14:paraId="29A38EA5" w14:textId="77777777" w:rsidR="00AC442A" w:rsidRDefault="00000000">
      <w:r>
        <w:t>EdVidura is a set of learning tools that open inside a company's course website (Moodle, Canvas, etc.).</w:t>
      </w:r>
    </w:p>
    <w:p w14:paraId="02A410E9" w14:textId="77777777" w:rsidR="00AC442A" w:rsidRDefault="00000000">
      <w:pPr>
        <w:pStyle w:val="ListBullet"/>
      </w:pPr>
      <w:r>
        <w:t>Teachers and students stay on their normal course site.</w:t>
      </w:r>
    </w:p>
    <w:p w14:paraId="6B295A43" w14:textId="77777777" w:rsidR="00AC442A" w:rsidRDefault="00000000">
      <w:pPr>
        <w:pStyle w:val="ListBullet"/>
      </w:pPr>
      <w:r>
        <w:t>Our tools appear in a window inside that site.</w:t>
      </w:r>
    </w:p>
    <w:p w14:paraId="2C78AF35" w14:textId="77777777" w:rsidR="00AC442A" w:rsidRDefault="00000000">
      <w:pPr>
        <w:pStyle w:val="ListBullet"/>
      </w:pPr>
      <w:r>
        <w:t>Learning activity is saved through one shared data pipe.</w:t>
      </w:r>
    </w:p>
    <w:p w14:paraId="2CE66031" w14:textId="77777777" w:rsidR="00AC442A" w:rsidRDefault="00000000">
      <w:pPr>
        <w:pStyle w:val="ListBullet"/>
      </w:pPr>
      <w:r>
        <w:t>Each tool is a separate module so teams can build and ship them one by one.</w:t>
      </w:r>
    </w:p>
    <w:p w14:paraId="1D050CC6" w14:textId="77777777" w:rsidR="00AC442A" w:rsidRDefault="00000000">
      <w:pPr>
        <w:pStyle w:val="Heading1"/>
      </w:pPr>
      <w:r>
        <w:t>2. Easy word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442A" w14:paraId="40DA56A0" w14:textId="77777777">
        <w:tc>
          <w:tcPr>
            <w:tcW w:w="4320" w:type="dxa"/>
            <w:shd w:val="clear" w:color="auto" w:fill="1F4E79"/>
          </w:tcPr>
          <w:p w14:paraId="65C7BAA7" w14:textId="77777777" w:rsidR="00AC442A" w:rsidRDefault="00000000">
            <w:r>
              <w:rPr>
                <w:b/>
                <w:color w:val="FFFFFF"/>
                <w:sz w:val="20"/>
              </w:rPr>
              <w:t>We say</w:t>
            </w:r>
          </w:p>
        </w:tc>
        <w:tc>
          <w:tcPr>
            <w:tcW w:w="4320" w:type="dxa"/>
            <w:shd w:val="clear" w:color="auto" w:fill="1F4E79"/>
          </w:tcPr>
          <w:p w14:paraId="3A5097BF" w14:textId="77777777" w:rsidR="00AC442A" w:rsidRDefault="00000000">
            <w:r>
              <w:rPr>
                <w:b/>
                <w:color w:val="FFFFFF"/>
                <w:sz w:val="20"/>
              </w:rPr>
              <w:t>Means</w:t>
            </w:r>
          </w:p>
        </w:tc>
      </w:tr>
      <w:tr w:rsidR="00AC442A" w14:paraId="39963739" w14:textId="77777777">
        <w:tc>
          <w:tcPr>
            <w:tcW w:w="4320" w:type="dxa"/>
          </w:tcPr>
          <w:p w14:paraId="133A029B" w14:textId="77777777" w:rsidR="00AC442A" w:rsidRDefault="00000000">
            <w:r>
              <w:rPr>
                <w:sz w:val="20"/>
              </w:rPr>
              <w:t>Course site</w:t>
            </w:r>
          </w:p>
        </w:tc>
        <w:tc>
          <w:tcPr>
            <w:tcW w:w="4320" w:type="dxa"/>
          </w:tcPr>
          <w:p w14:paraId="3382BCEA" w14:textId="77777777" w:rsidR="00AC442A" w:rsidRDefault="00000000">
            <w:r>
              <w:rPr>
                <w:sz w:val="20"/>
              </w:rPr>
              <w:t>Where classes already run (Moodle / Canvas / Open edX)</w:t>
            </w:r>
          </w:p>
        </w:tc>
      </w:tr>
      <w:tr w:rsidR="00AC442A" w14:paraId="424E66DA" w14:textId="77777777">
        <w:tc>
          <w:tcPr>
            <w:tcW w:w="4320" w:type="dxa"/>
            <w:shd w:val="clear" w:color="auto" w:fill="F2F2F2"/>
          </w:tcPr>
          <w:p w14:paraId="52D153DB" w14:textId="77777777" w:rsidR="00AC442A" w:rsidRDefault="00000000">
            <w:r>
              <w:rPr>
                <w:sz w:val="20"/>
              </w:rPr>
              <w:t>Course connector</w:t>
            </w:r>
          </w:p>
        </w:tc>
        <w:tc>
          <w:tcPr>
            <w:tcW w:w="4320" w:type="dxa"/>
            <w:shd w:val="clear" w:color="auto" w:fill="F2F2F2"/>
          </w:tcPr>
          <w:p w14:paraId="438AE3B5" w14:textId="77777777" w:rsidR="00AC442A" w:rsidRDefault="00000000">
            <w:r>
              <w:rPr>
                <w:sz w:val="20"/>
              </w:rPr>
              <w:t>Shared way our tools open inside the course site</w:t>
            </w:r>
          </w:p>
        </w:tc>
      </w:tr>
      <w:tr w:rsidR="00AC442A" w14:paraId="2A337436" w14:textId="77777777">
        <w:tc>
          <w:tcPr>
            <w:tcW w:w="4320" w:type="dxa"/>
          </w:tcPr>
          <w:p w14:paraId="54CC99B4" w14:textId="77777777" w:rsidR="00AC442A" w:rsidRDefault="00000000">
            <w:r>
              <w:rPr>
                <w:sz w:val="20"/>
              </w:rPr>
              <w:t>Learning event</w:t>
            </w:r>
          </w:p>
        </w:tc>
        <w:tc>
          <w:tcPr>
            <w:tcW w:w="4320" w:type="dxa"/>
          </w:tcPr>
          <w:p w14:paraId="4831666E" w14:textId="77777777" w:rsidR="00AC442A" w:rsidRDefault="00000000">
            <w:r>
              <w:rPr>
                <w:sz w:val="20"/>
              </w:rPr>
              <w:t>A small record like "Student finished Quiz 3"</w:t>
            </w:r>
          </w:p>
        </w:tc>
      </w:tr>
      <w:tr w:rsidR="00AC442A" w14:paraId="7F65F302" w14:textId="77777777">
        <w:tc>
          <w:tcPr>
            <w:tcW w:w="4320" w:type="dxa"/>
            <w:shd w:val="clear" w:color="auto" w:fill="F2F2F2"/>
          </w:tcPr>
          <w:p w14:paraId="12FE04D3" w14:textId="77777777" w:rsidR="00AC442A" w:rsidRDefault="00000000">
            <w:r>
              <w:rPr>
                <w:sz w:val="20"/>
              </w:rPr>
              <w:t>Learning-data API</w:t>
            </w:r>
          </w:p>
        </w:tc>
        <w:tc>
          <w:tcPr>
            <w:tcW w:w="4320" w:type="dxa"/>
            <w:shd w:val="clear" w:color="auto" w:fill="F2F2F2"/>
          </w:tcPr>
          <w:p w14:paraId="360BD7E3" w14:textId="77777777" w:rsidR="00AC442A" w:rsidRDefault="00000000">
            <w:r>
              <w:rPr>
                <w:sz w:val="20"/>
              </w:rPr>
              <w:t>The only door that sends/receives learning events</w:t>
            </w:r>
          </w:p>
        </w:tc>
      </w:tr>
      <w:tr w:rsidR="00AC442A" w14:paraId="0C3578D6" w14:textId="77777777">
        <w:tc>
          <w:tcPr>
            <w:tcW w:w="4320" w:type="dxa"/>
          </w:tcPr>
          <w:p w14:paraId="052881E0" w14:textId="77777777" w:rsidR="00AC442A" w:rsidRDefault="00000000">
            <w:r>
              <w:rPr>
                <w:sz w:val="20"/>
              </w:rPr>
              <w:t>Learning records DB</w:t>
            </w:r>
          </w:p>
        </w:tc>
        <w:tc>
          <w:tcPr>
            <w:tcW w:w="4320" w:type="dxa"/>
          </w:tcPr>
          <w:p w14:paraId="7E0B2272" w14:textId="77777777" w:rsidR="00AC442A" w:rsidRDefault="00000000">
            <w:r>
              <w:rPr>
                <w:sz w:val="20"/>
              </w:rPr>
              <w:t>Database that stores those events</w:t>
            </w:r>
          </w:p>
        </w:tc>
      </w:tr>
      <w:tr w:rsidR="00AC442A" w14:paraId="2BDD368F" w14:textId="77777777">
        <w:tc>
          <w:tcPr>
            <w:tcW w:w="4320" w:type="dxa"/>
            <w:shd w:val="clear" w:color="auto" w:fill="F2F2F2"/>
          </w:tcPr>
          <w:p w14:paraId="7A69624F" w14:textId="77777777" w:rsidR="00AC442A" w:rsidRDefault="00000000">
            <w:r>
              <w:rPr>
                <w:sz w:val="20"/>
              </w:rPr>
              <w:t>Main router</w:t>
            </w:r>
          </w:p>
        </w:tc>
        <w:tc>
          <w:tcPr>
            <w:tcW w:w="4320" w:type="dxa"/>
            <w:shd w:val="clear" w:color="auto" w:fill="F2F2F2"/>
          </w:tcPr>
          <w:p w14:paraId="37ED7639" w14:textId="77777777" w:rsidR="00AC442A" w:rsidRDefault="00000000">
            <w:r>
              <w:rPr>
                <w:sz w:val="20"/>
              </w:rPr>
              <w:t>Central traffic control between modules</w:t>
            </w:r>
          </w:p>
        </w:tc>
      </w:tr>
      <w:tr w:rsidR="00AC442A" w14:paraId="672EC7E4" w14:textId="77777777">
        <w:tc>
          <w:tcPr>
            <w:tcW w:w="4320" w:type="dxa"/>
          </w:tcPr>
          <w:p w14:paraId="6082DB39" w14:textId="77777777" w:rsidR="00AC442A" w:rsidRDefault="00000000">
            <w:r>
              <w:rPr>
                <w:sz w:val="20"/>
              </w:rPr>
              <w:t>Login system</w:t>
            </w:r>
          </w:p>
        </w:tc>
        <w:tc>
          <w:tcPr>
            <w:tcW w:w="4320" w:type="dxa"/>
          </w:tcPr>
          <w:p w14:paraId="1720FA4B" w14:textId="77777777" w:rsidR="00AC442A" w:rsidRDefault="00000000">
            <w:r>
              <w:rPr>
                <w:sz w:val="20"/>
              </w:rPr>
              <w:t>Who is the user? Are they allowed in?</w:t>
            </w:r>
          </w:p>
        </w:tc>
      </w:tr>
      <w:tr w:rsidR="00AC442A" w14:paraId="70442F34" w14:textId="77777777">
        <w:tc>
          <w:tcPr>
            <w:tcW w:w="4320" w:type="dxa"/>
            <w:shd w:val="clear" w:color="auto" w:fill="F2F2F2"/>
          </w:tcPr>
          <w:p w14:paraId="08B75BF6" w14:textId="77777777" w:rsidR="00AC442A" w:rsidRDefault="00000000">
            <w:r>
              <w:rPr>
                <w:sz w:val="20"/>
              </w:rPr>
              <w:t>At-risk engine</w:t>
            </w:r>
          </w:p>
        </w:tc>
        <w:tc>
          <w:tcPr>
            <w:tcW w:w="4320" w:type="dxa"/>
            <w:shd w:val="clear" w:color="auto" w:fill="F2F2F2"/>
          </w:tcPr>
          <w:p w14:paraId="7D4F8F94" w14:textId="77777777" w:rsidR="00AC442A" w:rsidRDefault="00000000">
            <w:r>
              <w:rPr>
                <w:sz w:val="20"/>
              </w:rPr>
              <w:t>Detects learners who may fail / struggle</w:t>
            </w:r>
          </w:p>
        </w:tc>
      </w:tr>
      <w:tr w:rsidR="00AC442A" w14:paraId="6E9870BB" w14:textId="77777777">
        <w:tc>
          <w:tcPr>
            <w:tcW w:w="4320" w:type="dxa"/>
          </w:tcPr>
          <w:p w14:paraId="02D3C346" w14:textId="77777777" w:rsidR="00AC442A" w:rsidRDefault="00000000">
            <w:r>
              <w:rPr>
                <w:sz w:val="20"/>
              </w:rPr>
              <w:t>Adaptive lessons</w:t>
            </w:r>
          </w:p>
        </w:tc>
        <w:tc>
          <w:tcPr>
            <w:tcW w:w="4320" w:type="dxa"/>
          </w:tcPr>
          <w:p w14:paraId="10F6FEC4" w14:textId="77777777" w:rsidR="00AC442A" w:rsidRDefault="00000000">
            <w:r>
              <w:rPr>
                <w:sz w:val="20"/>
              </w:rPr>
              <w:t>Changes lesson order based on learner signals</w:t>
            </w:r>
          </w:p>
        </w:tc>
      </w:tr>
      <w:tr w:rsidR="00AC442A" w14:paraId="25003443" w14:textId="77777777">
        <w:tc>
          <w:tcPr>
            <w:tcW w:w="4320" w:type="dxa"/>
            <w:shd w:val="clear" w:color="auto" w:fill="F2F2F2"/>
          </w:tcPr>
          <w:p w14:paraId="6929AA5F" w14:textId="77777777" w:rsidR="00AC442A" w:rsidRDefault="00000000">
            <w:r>
              <w:rPr>
                <w:sz w:val="20"/>
              </w:rPr>
              <w:t>Gap training</w:t>
            </w:r>
          </w:p>
        </w:tc>
        <w:tc>
          <w:tcPr>
            <w:tcW w:w="4320" w:type="dxa"/>
            <w:shd w:val="clear" w:color="auto" w:fill="F2F2F2"/>
          </w:tcPr>
          <w:p w14:paraId="7E79E2D6" w14:textId="77777777" w:rsidR="00AC442A" w:rsidRDefault="00000000">
            <w:r>
              <w:rPr>
                <w:sz w:val="20"/>
              </w:rPr>
              <w:t>Finds missing skills and builds a short path to fill them</w:t>
            </w:r>
          </w:p>
        </w:tc>
      </w:tr>
      <w:tr w:rsidR="00AC442A" w14:paraId="0C9CC19E" w14:textId="77777777">
        <w:tc>
          <w:tcPr>
            <w:tcW w:w="4320" w:type="dxa"/>
          </w:tcPr>
          <w:p w14:paraId="13E1C662" w14:textId="77777777" w:rsidR="00AC442A" w:rsidRDefault="00000000">
            <w:r>
              <w:rPr>
                <w:sz w:val="20"/>
              </w:rPr>
              <w:t>Expert chatbot</w:t>
            </w:r>
          </w:p>
        </w:tc>
        <w:tc>
          <w:tcPr>
            <w:tcW w:w="4320" w:type="dxa"/>
          </w:tcPr>
          <w:p w14:paraId="5784617C" w14:textId="77777777" w:rsidR="00AC442A" w:rsidRDefault="00000000">
            <w:r>
              <w:rPr>
                <w:sz w:val="20"/>
              </w:rPr>
              <w:t>Chat that answers only from approved manuals</w:t>
            </w:r>
          </w:p>
        </w:tc>
      </w:tr>
      <w:tr w:rsidR="00AC442A" w14:paraId="0811C9EA" w14:textId="77777777">
        <w:tc>
          <w:tcPr>
            <w:tcW w:w="4320" w:type="dxa"/>
            <w:shd w:val="clear" w:color="auto" w:fill="F2F2F2"/>
          </w:tcPr>
          <w:p w14:paraId="74BC8FA1" w14:textId="77777777" w:rsidR="00AC442A" w:rsidRDefault="00000000">
            <w:r>
              <w:rPr>
                <w:sz w:val="20"/>
              </w:rPr>
              <w:t>Simulator store</w:t>
            </w:r>
          </w:p>
        </w:tc>
        <w:tc>
          <w:tcPr>
            <w:tcW w:w="4320" w:type="dxa"/>
            <w:shd w:val="clear" w:color="auto" w:fill="F2F2F2"/>
          </w:tcPr>
          <w:p w14:paraId="00DF0D67" w14:textId="77777777" w:rsidR="00AC442A" w:rsidRDefault="00000000">
            <w:r>
              <w:rPr>
                <w:sz w:val="20"/>
              </w:rPr>
              <w:t>App store for VR / training simulators</w:t>
            </w:r>
          </w:p>
        </w:tc>
      </w:tr>
    </w:tbl>
    <w:p w14:paraId="2D7BD0E7" w14:textId="77777777" w:rsidR="00AC442A" w:rsidRDefault="00AC442A"/>
    <w:p w14:paraId="020A0A6C" w14:textId="77777777" w:rsidR="00AC442A" w:rsidRDefault="00000000">
      <w:pPr>
        <w:pStyle w:val="Heading1"/>
      </w:pPr>
      <w:r>
        <w:t>3. Module explanations (what each one does)</w:t>
      </w:r>
    </w:p>
    <w:p w14:paraId="563E7A8E" w14:textId="77777777" w:rsidR="00AC442A" w:rsidRDefault="00000000">
      <w:pPr>
        <w:pStyle w:val="Heading2"/>
      </w:pPr>
      <w:r>
        <w:t>Group A — Foundation (build first)</w:t>
      </w:r>
    </w:p>
    <w:p w14:paraId="35F08D51" w14:textId="77777777" w:rsidR="00AC442A" w:rsidRDefault="00000000">
      <w:r>
        <w:t>These are platform modules. Students do not use them directly, but every tool depends on them.</w:t>
      </w:r>
    </w:p>
    <w:p w14:paraId="686A288D" w14:textId="77777777" w:rsidR="00AC442A" w:rsidRDefault="00000000">
      <w:pPr>
        <w:pStyle w:val="Heading2"/>
      </w:pPr>
      <w:r>
        <w:lastRenderedPageBreak/>
        <w:t>M1 — Login system</w:t>
      </w:r>
    </w:p>
    <w:p w14:paraId="4BA2980B" w14:textId="77777777" w:rsidR="00AC442A" w:rsidRDefault="00000000">
      <w:r>
        <w:rPr>
          <w:b/>
        </w:rPr>
        <w:t xml:space="preserve">What it does: </w:t>
      </w:r>
      <w:r>
        <w:t>Proves who someone is and gives them a secure pass (token) to use the product.</w:t>
      </w:r>
    </w:p>
    <w:p w14:paraId="37AFAA46" w14:textId="77777777" w:rsidR="00AC442A" w:rsidRDefault="00000000">
      <w:r>
        <w:rPr>
          <w:b/>
        </w:rPr>
        <w:t xml:space="preserve">Who uses it: </w:t>
      </w:r>
      <w:r>
        <w:t>Every module behind the scenes; admins manage users and roles.</w:t>
      </w:r>
    </w:p>
    <w:p w14:paraId="692415D2" w14:textId="77777777" w:rsidR="00AC442A" w:rsidRDefault="00000000">
      <w:r>
        <w:rPr>
          <w:b/>
        </w:rPr>
        <w:t>Main jobs:</w:t>
      </w:r>
    </w:p>
    <w:p w14:paraId="286603B0" w14:textId="77777777" w:rsidR="00AC442A" w:rsidRDefault="00000000">
      <w:pPr>
        <w:pStyle w:val="ListBullet"/>
      </w:pPr>
      <w:r>
        <w:t>Let apps log a user or service in</w:t>
      </w:r>
    </w:p>
    <w:p w14:paraId="6CA84E14" w14:textId="77777777" w:rsidR="00AC442A" w:rsidRDefault="00000000">
      <w:pPr>
        <w:pStyle w:val="ListBullet"/>
      </w:pPr>
      <w:r>
        <w:t>Issue and check secure tokens</w:t>
      </w:r>
    </w:p>
    <w:p w14:paraId="0FC838A0" w14:textId="77777777" w:rsidR="00AC442A" w:rsidRDefault="00000000">
      <w:pPr>
        <w:pStyle w:val="ListBullet"/>
      </w:pPr>
      <w:r>
        <w:t>Separate companies/tenants so Client A cannot see Client B</w:t>
      </w:r>
    </w:p>
    <w:p w14:paraId="0F310036" w14:textId="77777777" w:rsidR="00AC442A" w:rsidRDefault="00000000">
      <w:pPr>
        <w:pStyle w:val="ListBullet"/>
      </w:pPr>
      <w:r>
        <w:t>Support roles (student, teacher, supervisor, admin)</w:t>
      </w:r>
    </w:p>
    <w:p w14:paraId="65E1BFED" w14:textId="77777777" w:rsidR="00AC442A" w:rsidRDefault="00000000">
      <w:r>
        <w:rPr>
          <w:b/>
        </w:rPr>
        <w:t xml:space="preserve">Does not do: </w:t>
      </w:r>
      <w:r>
        <w:t>Course content, quizzes, or reports.</w:t>
      </w:r>
    </w:p>
    <w:p w14:paraId="208CDCAA" w14:textId="77777777" w:rsidR="00AC442A" w:rsidRDefault="00000000">
      <w:pPr>
        <w:pStyle w:val="Heading2"/>
      </w:pPr>
      <w:r>
        <w:t>M2 — Learning records DB</w:t>
      </w:r>
    </w:p>
    <w:p w14:paraId="56FA1902" w14:textId="77777777" w:rsidR="00AC442A" w:rsidRDefault="00000000">
      <w:r>
        <w:rPr>
          <w:b/>
        </w:rPr>
        <w:t xml:space="preserve">What it does: </w:t>
      </w:r>
      <w:r>
        <w:t>Stores every learning event in a safe, organized database with three levels.</w:t>
      </w:r>
    </w:p>
    <w:p w14:paraId="539E44DB" w14:textId="77777777" w:rsidR="00AC442A" w:rsidRDefault="00000000">
      <w:r>
        <w:rPr>
          <w:b/>
        </w:rPr>
        <w:t xml:space="preserve">Who uses it: </w:t>
      </w:r>
      <w:r>
        <w:t>Indirectly everyone — quizzes, eBooks, sims, and reports all leave records here.</w:t>
      </w:r>
    </w:p>
    <w:p w14:paraId="79C46B4F" w14:textId="77777777" w:rsidR="00AC442A" w:rsidRDefault="00000000">
      <w:r>
        <w:rPr>
          <w:b/>
        </w:rPr>
        <w:t>Main jobs:</w:t>
      </w:r>
    </w:p>
    <w:p w14:paraId="7F55A929" w14:textId="77777777" w:rsidR="00AC442A" w:rsidRDefault="00000000">
      <w:pPr>
        <w:pStyle w:val="ListBullet"/>
      </w:pPr>
      <w:r>
        <w:t>Raw level: keep everything that arrives (good for patterns and heatmaps)</w:t>
      </w:r>
    </w:p>
    <w:p w14:paraId="144786A7" w14:textId="77777777" w:rsidR="00AC442A" w:rsidRDefault="00000000">
      <w:pPr>
        <w:pStyle w:val="ListBullet"/>
      </w:pPr>
      <w:r>
        <w:t>Cleaned level: keep validated day-to-day progress, attempts, grades-related events</w:t>
      </w:r>
    </w:p>
    <w:p w14:paraId="170578C8" w14:textId="77777777" w:rsidR="00AC442A" w:rsidRDefault="00000000">
      <w:pPr>
        <w:pStyle w:val="ListBullet"/>
      </w:pPr>
      <w:r>
        <w:t>Official level: keep locked records for compliance and proven skills</w:t>
      </w:r>
    </w:p>
    <w:p w14:paraId="47F74867" w14:textId="77777777" w:rsidR="00AC442A" w:rsidRDefault="00000000">
      <w:pPr>
        <w:pStyle w:val="ListBullet"/>
      </w:pPr>
      <w:r>
        <w:t>Provide safe read-only copies for reports</w:t>
      </w:r>
    </w:p>
    <w:p w14:paraId="74A176A6" w14:textId="77777777" w:rsidR="00AC442A" w:rsidRDefault="00000000">
      <w:r>
        <w:rPr>
          <w:b/>
        </w:rPr>
        <w:t xml:space="preserve">Does not do: </w:t>
      </w:r>
      <w:r>
        <w:t>Show charts itself, or open tools inside the course site.</w:t>
      </w:r>
    </w:p>
    <w:p w14:paraId="7151B956" w14:textId="77777777" w:rsidR="00AC442A" w:rsidRDefault="00000000">
      <w:pPr>
        <w:pStyle w:val="Heading2"/>
      </w:pPr>
      <w:r>
        <w:t>M3 — Learning-data API</w:t>
      </w:r>
    </w:p>
    <w:p w14:paraId="673FFBF8" w14:textId="77777777" w:rsidR="00AC442A" w:rsidRDefault="00000000">
      <w:r>
        <w:rPr>
          <w:b/>
        </w:rPr>
        <w:t xml:space="preserve">What it does: </w:t>
      </w:r>
      <w:r>
        <w:t>Acts as the only door for sending and reading learning events.</w:t>
      </w:r>
    </w:p>
    <w:p w14:paraId="1CB2504F" w14:textId="77777777" w:rsidR="00AC442A" w:rsidRDefault="00000000">
      <w:r>
        <w:rPr>
          <w:b/>
        </w:rPr>
        <w:t xml:space="preserve">Who uses it: </w:t>
      </w:r>
      <w:r>
        <w:t>All learning tools (quiz, eBook, chatbot, simulators, at-risk engine).</w:t>
      </w:r>
    </w:p>
    <w:p w14:paraId="7FBF99CC" w14:textId="77777777" w:rsidR="00AC442A" w:rsidRDefault="00000000">
      <w:r>
        <w:rPr>
          <w:b/>
        </w:rPr>
        <w:t>Main jobs:</w:t>
      </w:r>
    </w:p>
    <w:p w14:paraId="747C22AA" w14:textId="77777777" w:rsidR="00AC442A" w:rsidRDefault="00000000">
      <w:pPr>
        <w:pStyle w:val="ListBullet"/>
      </w:pPr>
      <w:r>
        <w:t>Accept learning events from tools</w:t>
      </w:r>
    </w:p>
    <w:p w14:paraId="594AC1D4" w14:textId="77777777" w:rsidR="00AC442A" w:rsidRDefault="00000000">
      <w:pPr>
        <w:pStyle w:val="ListBullet"/>
      </w:pPr>
      <w:r>
        <w:t>Check the user's token and permissions</w:t>
      </w:r>
    </w:p>
    <w:p w14:paraId="23FAB56A" w14:textId="77777777" w:rsidR="00AC442A" w:rsidRDefault="00000000">
      <w:pPr>
        <w:pStyle w:val="ListBullet"/>
      </w:pPr>
      <w:r>
        <w:t>Validate the event format</w:t>
      </w:r>
    </w:p>
    <w:p w14:paraId="640E5D5A" w14:textId="77777777" w:rsidR="00AC442A" w:rsidRDefault="00000000">
      <w:pPr>
        <w:pStyle w:val="ListBullet"/>
      </w:pPr>
      <w:r>
        <w:t>Save into the learning records DB</w:t>
      </w:r>
    </w:p>
    <w:p w14:paraId="1620283B" w14:textId="77777777" w:rsidR="00AC442A" w:rsidRDefault="00000000">
      <w:pPr>
        <w:pStyle w:val="ListBullet"/>
      </w:pPr>
      <w:r>
        <w:t>Return events when a tool asks for them</w:t>
      </w:r>
    </w:p>
    <w:p w14:paraId="6AB40D70" w14:textId="77777777" w:rsidR="00AC442A" w:rsidRDefault="00000000">
      <w:pPr>
        <w:pStyle w:val="ListBullet"/>
      </w:pPr>
      <w:r>
        <w:t>Block access when a user should not see a file or record</w:t>
      </w:r>
    </w:p>
    <w:p w14:paraId="18746FC3" w14:textId="77777777" w:rsidR="00AC442A" w:rsidRDefault="00000000">
      <w:r>
        <w:rPr>
          <w:b/>
        </w:rPr>
        <w:t xml:space="preserve">Does not do: </w:t>
      </w:r>
      <w:r>
        <w:t>Host the course site UI, or calculate teacher dashboards.</w:t>
      </w:r>
    </w:p>
    <w:p w14:paraId="45F038CC" w14:textId="77777777" w:rsidR="00AC442A" w:rsidRDefault="00000000">
      <w:r>
        <w:rPr>
          <w:b/>
        </w:rPr>
        <w:t xml:space="preserve">Why start here: </w:t>
      </w:r>
      <w:r>
        <w:t>This is the shared pipe. Grow the current FastAPI api starter into this module first.</w:t>
      </w:r>
    </w:p>
    <w:p w14:paraId="2BBFC35A" w14:textId="77777777" w:rsidR="00AC442A" w:rsidRDefault="00000000">
      <w:pPr>
        <w:pStyle w:val="Heading2"/>
      </w:pPr>
      <w:r>
        <w:lastRenderedPageBreak/>
        <w:t>M4 — Main router</w:t>
      </w:r>
    </w:p>
    <w:p w14:paraId="76B613FB" w14:textId="77777777" w:rsidR="00AC442A" w:rsidRDefault="00000000">
      <w:r>
        <w:rPr>
          <w:b/>
        </w:rPr>
        <w:t xml:space="preserve">What it does: </w:t>
      </w:r>
      <w:r>
        <w:t>Central traffic control so modules connect through one backbone instead of private shortcuts.</w:t>
      </w:r>
    </w:p>
    <w:p w14:paraId="42297E8B" w14:textId="77777777" w:rsidR="00AC442A" w:rsidRDefault="00000000">
      <w:r>
        <w:rPr>
          <w:b/>
        </w:rPr>
        <w:t xml:space="preserve">Who uses it: </w:t>
      </w:r>
      <w:r>
        <w:t>Platform engineers and other modules.</w:t>
      </w:r>
    </w:p>
    <w:p w14:paraId="4CE865CC" w14:textId="77777777" w:rsidR="00AC442A" w:rsidRDefault="00000000">
      <w:r>
        <w:rPr>
          <w:b/>
        </w:rPr>
        <w:t>Main jobs:</w:t>
      </w:r>
    </w:p>
    <w:p w14:paraId="0A963202" w14:textId="77777777" w:rsidR="00AC442A" w:rsidRDefault="00000000">
      <w:pPr>
        <w:pStyle w:val="ListBullet"/>
      </w:pPr>
      <w:r>
        <w:t>Route requests to the right service</w:t>
      </w:r>
    </w:p>
    <w:p w14:paraId="3F09239C" w14:textId="77777777" w:rsidR="00AC442A" w:rsidRDefault="00000000">
      <w:pPr>
        <w:pStyle w:val="ListBullet"/>
      </w:pPr>
      <w:r>
        <w:t>Keep a list of published module contracts (what each module promises)</w:t>
      </w:r>
    </w:p>
    <w:p w14:paraId="5CA7E9F1" w14:textId="77777777" w:rsidR="00AC442A" w:rsidRDefault="00000000">
      <w:pPr>
        <w:pStyle w:val="ListBullet"/>
      </w:pPr>
      <w:r>
        <w:t>Carry signals/events between modules when needed</w:t>
      </w:r>
    </w:p>
    <w:p w14:paraId="30C6AD53" w14:textId="77777777" w:rsidR="00AC442A" w:rsidRDefault="00000000">
      <w:pPr>
        <w:pStyle w:val="ListBullet"/>
      </w:pPr>
      <w:r>
        <w:t>Health checks for the platform</w:t>
      </w:r>
    </w:p>
    <w:p w14:paraId="50F41CC6" w14:textId="77777777" w:rsidR="00AC442A" w:rsidRDefault="00000000">
      <w:r>
        <w:rPr>
          <w:b/>
        </w:rPr>
        <w:t xml:space="preserve">Does not do: </w:t>
      </w:r>
      <w:r>
        <w:t>Student-facing screens (except a small internal admin view later).</w:t>
      </w:r>
    </w:p>
    <w:p w14:paraId="4000A6AE" w14:textId="77777777" w:rsidR="00AC442A" w:rsidRDefault="00000000">
      <w:pPr>
        <w:pStyle w:val="Heading2"/>
      </w:pPr>
      <w:r>
        <w:t>M5 — Course site setup</w:t>
      </w:r>
    </w:p>
    <w:p w14:paraId="74073760" w14:textId="77777777" w:rsidR="00AC442A" w:rsidRDefault="00000000">
      <w:r>
        <w:rPr>
          <w:b/>
        </w:rPr>
        <w:t xml:space="preserve">What it does: </w:t>
      </w:r>
      <w:r>
        <w:t>Runs the course platform where classes live (start with Moodle; Open edX also possible).</w:t>
      </w:r>
    </w:p>
    <w:p w14:paraId="53E459BB" w14:textId="77777777" w:rsidR="00AC442A" w:rsidRDefault="00000000">
      <w:r>
        <w:rPr>
          <w:b/>
        </w:rPr>
        <w:t xml:space="preserve">Who uses it: </w:t>
      </w:r>
      <w:r>
        <w:t>Teachers, students, org admins — as their normal classroom website.</w:t>
      </w:r>
    </w:p>
    <w:p w14:paraId="7A533E83" w14:textId="77777777" w:rsidR="00AC442A" w:rsidRDefault="00000000">
      <w:r>
        <w:rPr>
          <w:b/>
        </w:rPr>
        <w:t>Main jobs:</w:t>
      </w:r>
    </w:p>
    <w:p w14:paraId="669210CA" w14:textId="77777777" w:rsidR="00AC442A" w:rsidRDefault="00000000">
      <w:pPr>
        <w:pStyle w:val="ListBullet"/>
      </w:pPr>
      <w:r>
        <w:t>Host courses, rosters, and the gradebook</w:t>
      </w:r>
    </w:p>
    <w:p w14:paraId="0C9AF020" w14:textId="77777777" w:rsidR="00AC442A" w:rsidRDefault="00000000">
      <w:pPr>
        <w:pStyle w:val="ListBullet"/>
      </w:pPr>
      <w:r>
        <w:t>Support more than one company later (multi-tenant)</w:t>
      </w:r>
    </w:p>
    <w:p w14:paraId="2EFAADD4" w14:textId="77777777" w:rsidR="00AC442A" w:rsidRDefault="00000000">
      <w:pPr>
        <w:pStyle w:val="ListBullet"/>
      </w:pPr>
      <w:r>
        <w:t>Allow our tools to plug in through the Course connector</w:t>
      </w:r>
    </w:p>
    <w:p w14:paraId="61EB6C50" w14:textId="77777777" w:rsidR="00AC442A" w:rsidRDefault="00000000">
      <w:pPr>
        <w:pStyle w:val="ListBullet"/>
      </w:pPr>
      <w:r>
        <w:t>Branding per company when needed</w:t>
      </w:r>
    </w:p>
    <w:p w14:paraId="1FA73226" w14:textId="77777777" w:rsidR="00AC442A" w:rsidRDefault="00000000">
      <w:r>
        <w:rPr>
          <w:b/>
        </w:rPr>
        <w:t xml:space="preserve">Does not do: </w:t>
      </w:r>
      <w:r>
        <w:t>Store EdVidura's quiz content or eBook files (those stay in our modules).</w:t>
      </w:r>
    </w:p>
    <w:p w14:paraId="6C3BA3A9" w14:textId="77777777" w:rsidR="00AC442A" w:rsidRDefault="00000000">
      <w:pPr>
        <w:pStyle w:val="Heading2"/>
      </w:pPr>
      <w:r>
        <w:t>M6 — Reports base</w:t>
      </w:r>
    </w:p>
    <w:p w14:paraId="47026BA7" w14:textId="77777777" w:rsidR="00AC442A" w:rsidRDefault="00000000">
      <w:r>
        <w:rPr>
          <w:b/>
        </w:rPr>
        <w:t xml:space="preserve">What it does: </w:t>
      </w:r>
      <w:r>
        <w:t>Sets up the reporting engine (like Metabase/Superset) that reads safe data copies.</w:t>
      </w:r>
    </w:p>
    <w:p w14:paraId="42E8B6D1" w14:textId="77777777" w:rsidR="00AC442A" w:rsidRDefault="00000000">
      <w:r>
        <w:rPr>
          <w:b/>
        </w:rPr>
        <w:t xml:space="preserve">Who uses it: </w:t>
      </w:r>
      <w:r>
        <w:t>Teachers and admins (through dashboards built on top).</w:t>
      </w:r>
    </w:p>
    <w:p w14:paraId="74BA3EE6" w14:textId="77777777" w:rsidR="00AC442A" w:rsidRDefault="00000000">
      <w:r>
        <w:rPr>
          <w:b/>
        </w:rPr>
        <w:t>Main jobs:</w:t>
      </w:r>
    </w:p>
    <w:p w14:paraId="280BE8A1" w14:textId="77777777" w:rsidR="00AC442A" w:rsidRDefault="00000000">
      <w:pPr>
        <w:pStyle w:val="ListBullet"/>
      </w:pPr>
      <w:r>
        <w:t>Connect to read-only data copies (never the live write path)</w:t>
      </w:r>
    </w:p>
    <w:p w14:paraId="6BE831B1" w14:textId="77777777" w:rsidR="00AC442A" w:rsidRDefault="00000000">
      <w:pPr>
        <w:pStyle w:val="ListBullet"/>
      </w:pPr>
      <w:r>
        <w:t>Prepare charts and exports</w:t>
      </w:r>
    </w:p>
    <w:p w14:paraId="45C73EE6" w14:textId="77777777" w:rsidR="00AC442A" w:rsidRDefault="00000000">
      <w:pPr>
        <w:pStyle w:val="ListBullet"/>
      </w:pPr>
      <w:r>
        <w:t>Keep each company seeing only its own data</w:t>
      </w:r>
    </w:p>
    <w:p w14:paraId="07C4D11A" w14:textId="77777777" w:rsidR="00AC442A" w:rsidRDefault="00000000">
      <w:pPr>
        <w:pStyle w:val="ListBullet"/>
      </w:pPr>
      <w:r>
        <w:t>Embed reports inside teacher views later</w:t>
      </w:r>
    </w:p>
    <w:p w14:paraId="24969A3B" w14:textId="77777777" w:rsidR="00AC442A" w:rsidRDefault="00000000">
      <w:r>
        <w:rPr>
          <w:b/>
        </w:rPr>
        <w:t xml:space="preserve">Does not do: </w:t>
      </w:r>
      <w:r>
        <w:t>Change grades or invent new learning events.</w:t>
      </w:r>
    </w:p>
    <w:p w14:paraId="40A77D5C" w14:textId="77777777" w:rsidR="00AC442A" w:rsidRDefault="00000000">
      <w:pPr>
        <w:pStyle w:val="Heading2"/>
      </w:pPr>
      <w:r>
        <w:lastRenderedPageBreak/>
        <w:t>Group B — Core learning tools</w:t>
      </w:r>
    </w:p>
    <w:p w14:paraId="7481078A" w14:textId="77777777" w:rsidR="00AC442A" w:rsidRDefault="00000000">
      <w:pPr>
        <w:pStyle w:val="Heading2"/>
      </w:pPr>
      <w:r>
        <w:t>M7 — Course connector</w:t>
      </w:r>
    </w:p>
    <w:p w14:paraId="150B202A" w14:textId="77777777" w:rsidR="00AC442A" w:rsidRDefault="00000000">
      <w:r>
        <w:rPr>
          <w:b/>
        </w:rPr>
        <w:t xml:space="preserve">What it does: </w:t>
      </w:r>
      <w:r>
        <w:t>Shared plug-in handshake so any EdVidura tool can open inside the course site.</w:t>
      </w:r>
    </w:p>
    <w:p w14:paraId="66DD9571" w14:textId="77777777" w:rsidR="00AC442A" w:rsidRDefault="00000000">
      <w:r>
        <w:rPr>
          <w:b/>
        </w:rPr>
        <w:t xml:space="preserve">Who uses it: </w:t>
      </w:r>
      <w:r>
        <w:t>Teachers (to place tools in a course); students (when they click Launch); every tool module.</w:t>
      </w:r>
    </w:p>
    <w:p w14:paraId="5DBAF401" w14:textId="77777777" w:rsidR="00AC442A" w:rsidRDefault="00000000">
      <w:r>
        <w:rPr>
          <w:b/>
        </w:rPr>
        <w:t>Main jobs:</w:t>
      </w:r>
    </w:p>
    <w:p w14:paraId="682FB00A" w14:textId="77777777" w:rsidR="00AC442A" w:rsidRDefault="00000000">
      <w:pPr>
        <w:pStyle w:val="ListBullet"/>
      </w:pPr>
      <w:r>
        <w:t>Open our app in a window inside Moodle/Canvas</w:t>
      </w:r>
    </w:p>
    <w:p w14:paraId="08815C22" w14:textId="77777777" w:rsidR="00AC442A" w:rsidRDefault="00000000">
      <w:pPr>
        <w:pStyle w:val="ListBullet"/>
      </w:pPr>
      <w:r>
        <w:t>Prove the launch message was not faked</w:t>
      </w:r>
    </w:p>
    <w:p w14:paraId="65B8386D" w14:textId="77777777" w:rsidR="00AC442A" w:rsidRDefault="00000000">
      <w:pPr>
        <w:pStyle w:val="ListBullet"/>
      </w:pPr>
      <w:r>
        <w:t>Deep link: teacher picks a specific quiz/book; course site keeps only a link/ID</w:t>
      </w:r>
    </w:p>
    <w:p w14:paraId="675990A7" w14:textId="77777777" w:rsidR="00AC442A" w:rsidRDefault="00000000">
      <w:pPr>
        <w:pStyle w:val="ListBullet"/>
      </w:pPr>
      <w:r>
        <w:t>Send grades back to the course gradebook</w:t>
      </w:r>
    </w:p>
    <w:p w14:paraId="720F3573" w14:textId="77777777" w:rsidR="00AC442A" w:rsidRDefault="00000000">
      <w:pPr>
        <w:pStyle w:val="ListBullet"/>
      </w:pPr>
      <w:r>
        <w:t>Pull the class list when needed</w:t>
      </w:r>
    </w:p>
    <w:p w14:paraId="4C82745D" w14:textId="77777777" w:rsidR="00AC442A" w:rsidRDefault="00000000">
      <w:pPr>
        <w:pStyle w:val="ListBullet"/>
      </w:pPr>
      <w:r>
        <w:t>Understand roles and groups from the course site</w:t>
      </w:r>
    </w:p>
    <w:p w14:paraId="43B6E9BA" w14:textId="77777777" w:rsidR="00AC442A" w:rsidRDefault="00000000">
      <w:r>
        <w:rPr>
          <w:b/>
        </w:rPr>
        <w:t xml:space="preserve">Does not do: </w:t>
      </w:r>
      <w:r>
        <w:t>Create quiz questions or eBook pages by itself — it only connects tools.</w:t>
      </w:r>
    </w:p>
    <w:p w14:paraId="5B316B85" w14:textId="77777777" w:rsidR="00AC442A" w:rsidRDefault="00000000">
      <w:pPr>
        <w:pStyle w:val="Heading2"/>
      </w:pPr>
      <w:r>
        <w:t>M8 — Quiz &amp; auto-grade</w:t>
      </w:r>
    </w:p>
    <w:p w14:paraId="11F6BD30" w14:textId="77777777" w:rsidR="00AC442A" w:rsidRDefault="00000000">
      <w:r>
        <w:rPr>
          <w:b/>
        </w:rPr>
        <w:t xml:space="preserve">What it does: </w:t>
      </w:r>
      <w:r>
        <w:t>Lets teachers create assessments and lets the system grade them.</w:t>
      </w:r>
    </w:p>
    <w:p w14:paraId="41C4952E" w14:textId="77777777" w:rsidR="00AC442A" w:rsidRDefault="00000000">
      <w:r>
        <w:rPr>
          <w:b/>
        </w:rPr>
        <w:t xml:space="preserve">Who uses it: </w:t>
      </w:r>
      <w:r>
        <w:t>Teachers (create/manage); students (take tests); graders/reviewers.</w:t>
      </w:r>
    </w:p>
    <w:p w14:paraId="2D9BEF23" w14:textId="77777777" w:rsidR="00AC442A" w:rsidRDefault="00000000">
      <w:r>
        <w:rPr>
          <w:b/>
        </w:rPr>
        <w:t>Main jobs:</w:t>
      </w:r>
    </w:p>
    <w:p w14:paraId="5231DAFE" w14:textId="77777777" w:rsidR="00AC442A" w:rsidRDefault="00000000">
      <w:pPr>
        <w:pStyle w:val="ListBullet"/>
      </w:pPr>
      <w:r>
        <w:t>Create and store quizzes / question banks</w:t>
      </w:r>
    </w:p>
    <w:p w14:paraId="5DAB34D6" w14:textId="77777777" w:rsidR="00AC442A" w:rsidRDefault="00000000">
      <w:pPr>
        <w:pStyle w:val="ListBullet"/>
      </w:pPr>
      <w:r>
        <w:t>Launch a quiz inside the course site</w:t>
      </w:r>
    </w:p>
    <w:p w14:paraId="0C16EB88" w14:textId="77777777" w:rsidR="00AC442A" w:rsidRDefault="00000000">
      <w:pPr>
        <w:pStyle w:val="ListBullet"/>
      </w:pPr>
      <w:r>
        <w:t>Grade objective questions automatically</w:t>
      </w:r>
    </w:p>
    <w:p w14:paraId="6656888F" w14:textId="77777777" w:rsidR="00AC442A" w:rsidRDefault="00000000">
      <w:pPr>
        <w:pStyle w:val="ListBullet"/>
      </w:pPr>
      <w:r>
        <w:t>Later: turn a PDF into many questions with AI</w:t>
      </w:r>
    </w:p>
    <w:p w14:paraId="20C1D315" w14:textId="77777777" w:rsidR="00AC442A" w:rsidRDefault="00000000">
      <w:pPr>
        <w:pStyle w:val="ListBullet"/>
      </w:pPr>
      <w:r>
        <w:t>Later: grade written answers by meaning (not just keywords)</w:t>
      </w:r>
    </w:p>
    <w:p w14:paraId="46CB8D24" w14:textId="77777777" w:rsidR="00AC442A" w:rsidRDefault="00000000">
      <w:pPr>
        <w:pStyle w:val="ListBullet"/>
      </w:pPr>
      <w:r>
        <w:t>Send score to the course gradebook</w:t>
      </w:r>
    </w:p>
    <w:p w14:paraId="09F286FB" w14:textId="77777777" w:rsidR="00AC442A" w:rsidRDefault="00000000">
      <w:pPr>
        <w:pStyle w:val="ListBullet"/>
      </w:pPr>
      <w:r>
        <w:t>Send learning events (started, answered, finished, scored)</w:t>
      </w:r>
    </w:p>
    <w:p w14:paraId="38310A0D" w14:textId="77777777" w:rsidR="00AC442A" w:rsidRDefault="00000000">
      <w:r>
        <w:rPr>
          <w:b/>
        </w:rPr>
        <w:t xml:space="preserve">Does not do: </w:t>
      </w:r>
      <w:r>
        <w:t>Replace the whole course site, or store official company-wide skill stamps (that is M12).</w:t>
      </w:r>
    </w:p>
    <w:p w14:paraId="4C5B5769" w14:textId="77777777" w:rsidR="00AC442A" w:rsidRDefault="00000000">
      <w:pPr>
        <w:pStyle w:val="Heading2"/>
      </w:pPr>
      <w:r>
        <w:t>M9 — Interactive eBook</w:t>
      </w:r>
    </w:p>
    <w:p w14:paraId="673523F2" w14:textId="77777777" w:rsidR="00AC442A" w:rsidRDefault="00000000">
      <w:r>
        <w:rPr>
          <w:b/>
        </w:rPr>
        <w:t xml:space="preserve">What it does: </w:t>
      </w:r>
      <w:r>
        <w:t>Turns source files into readable, accessible books and tracks reading activity.</w:t>
      </w:r>
    </w:p>
    <w:p w14:paraId="7CB0DBB8" w14:textId="77777777" w:rsidR="00AC442A" w:rsidRDefault="00000000">
      <w:r>
        <w:rPr>
          <w:b/>
        </w:rPr>
        <w:t xml:space="preserve">Who uses it: </w:t>
      </w:r>
      <w:r>
        <w:t>Teachers (upload/link books); students (read); admins (manage library).</w:t>
      </w:r>
    </w:p>
    <w:p w14:paraId="27EA15C2" w14:textId="77777777" w:rsidR="00AC442A" w:rsidRDefault="00000000">
      <w:r>
        <w:rPr>
          <w:b/>
        </w:rPr>
        <w:t>Main jobs:</w:t>
      </w:r>
    </w:p>
    <w:p w14:paraId="5A518D50" w14:textId="77777777" w:rsidR="00AC442A" w:rsidRDefault="00000000">
      <w:pPr>
        <w:pStyle w:val="ListBullet"/>
      </w:pPr>
      <w:r>
        <w:t>Keep eBook data in its own separate database area</w:t>
      </w:r>
    </w:p>
    <w:p w14:paraId="05A72E1A" w14:textId="77777777" w:rsidR="00AC442A" w:rsidRDefault="00000000">
      <w:pPr>
        <w:pStyle w:val="ListBullet"/>
      </w:pPr>
      <w:r>
        <w:lastRenderedPageBreak/>
        <w:t>Convert files (e.g. PDF) into readable formats</w:t>
      </w:r>
    </w:p>
    <w:p w14:paraId="79A04E78" w14:textId="77777777" w:rsidR="00AC442A" w:rsidRDefault="00000000">
      <w:pPr>
        <w:pStyle w:val="ListBullet"/>
      </w:pPr>
      <w:r>
        <w:t>Open the reader inside the course site</w:t>
      </w:r>
    </w:p>
    <w:p w14:paraId="15EF462F" w14:textId="77777777" w:rsidR="00AC442A" w:rsidRDefault="00000000">
      <w:pPr>
        <w:pStyle w:val="ListBullet"/>
      </w:pPr>
      <w:r>
        <w:t>Track time spent on a page</w:t>
      </w:r>
    </w:p>
    <w:p w14:paraId="176444D4" w14:textId="77777777" w:rsidR="00AC442A" w:rsidRDefault="00000000">
      <w:pPr>
        <w:pStyle w:val="ListBullet"/>
      </w:pPr>
      <w:r>
        <w:t>Add accessibility tags so screen readers work better</w:t>
      </w:r>
    </w:p>
    <w:p w14:paraId="7CB144FD" w14:textId="77777777" w:rsidR="00AC442A" w:rsidRDefault="00000000">
      <w:pPr>
        <w:pStyle w:val="ListBullet"/>
      </w:pPr>
      <w:r>
        <w:t>Sync who is in the class when needed</w:t>
      </w:r>
    </w:p>
    <w:p w14:paraId="37B0A528" w14:textId="77777777" w:rsidR="00AC442A" w:rsidRDefault="00000000">
      <w:pPr>
        <w:pStyle w:val="ListBullet"/>
      </w:pPr>
      <w:r>
        <w:t>Send reading learning events</w:t>
      </w:r>
    </w:p>
    <w:p w14:paraId="0EBCC421" w14:textId="77777777" w:rsidR="00AC442A" w:rsidRDefault="00000000">
      <w:r>
        <w:rPr>
          <w:b/>
        </w:rPr>
        <w:t xml:space="preserve">Does not do: </w:t>
      </w:r>
      <w:r>
        <w:t>Grade quizzes, or rewrite course navigation by itself.</w:t>
      </w:r>
    </w:p>
    <w:p w14:paraId="7ABCDC3C" w14:textId="77777777" w:rsidR="00AC442A" w:rsidRDefault="00000000">
      <w:pPr>
        <w:pStyle w:val="Heading2"/>
      </w:pPr>
      <w:r>
        <w:t>Group C — Smart layer</w:t>
      </w:r>
    </w:p>
    <w:p w14:paraId="3A59D71E" w14:textId="77777777" w:rsidR="00AC442A" w:rsidRDefault="00000000">
      <w:pPr>
        <w:pStyle w:val="Heading2"/>
      </w:pPr>
      <w:r>
        <w:t>M10 — Teacher dashboards</w:t>
      </w:r>
    </w:p>
    <w:p w14:paraId="239E7457" w14:textId="77777777" w:rsidR="00AC442A" w:rsidRDefault="00000000">
      <w:r>
        <w:rPr>
          <w:b/>
        </w:rPr>
        <w:t xml:space="preserve">What it does: </w:t>
      </w:r>
      <w:r>
        <w:t>Shows easy visual reports about class and learner activity.</w:t>
      </w:r>
    </w:p>
    <w:p w14:paraId="10E1EA4D" w14:textId="77777777" w:rsidR="00AC442A" w:rsidRDefault="00000000">
      <w:r>
        <w:rPr>
          <w:b/>
        </w:rPr>
        <w:t xml:space="preserve">Who uses it: </w:t>
      </w:r>
      <w:r>
        <w:t>Teachers, supervisors, admins.</w:t>
      </w:r>
    </w:p>
    <w:p w14:paraId="45E64465" w14:textId="77777777" w:rsidR="00AC442A" w:rsidRDefault="00000000">
      <w:r>
        <w:rPr>
          <w:b/>
        </w:rPr>
        <w:t>Main jobs:</w:t>
      </w:r>
    </w:p>
    <w:p w14:paraId="2DDAA7EA" w14:textId="77777777" w:rsidR="00AC442A" w:rsidRDefault="00000000">
      <w:pPr>
        <w:pStyle w:val="ListBullet"/>
      </w:pPr>
      <w:r>
        <w:t>Show heatmaps, session timelines, task mix, trends</w:t>
      </w:r>
    </w:p>
    <w:p w14:paraId="386891F4" w14:textId="77777777" w:rsidR="00AC442A" w:rsidRDefault="00000000">
      <w:pPr>
        <w:pStyle w:val="ListBullet"/>
      </w:pPr>
      <w:r>
        <w:t>Load quickly using prepared/cached numbers</w:t>
      </w:r>
    </w:p>
    <w:p w14:paraId="1EB3FE3B" w14:textId="77777777" w:rsidR="00AC442A" w:rsidRDefault="00000000">
      <w:pPr>
        <w:pStyle w:val="ListBullet"/>
      </w:pPr>
      <w:r>
        <w:t>Embed inside teacher views</w:t>
      </w:r>
    </w:p>
    <w:p w14:paraId="7A2CE6EF" w14:textId="77777777" w:rsidR="00AC442A" w:rsidRDefault="00000000">
      <w:pPr>
        <w:pStyle w:val="ListBullet"/>
      </w:pPr>
      <w:r>
        <w:t>Export when needed</w:t>
      </w:r>
    </w:p>
    <w:p w14:paraId="27A4664C" w14:textId="77777777" w:rsidR="00AC442A" w:rsidRDefault="00000000">
      <w:r>
        <w:rPr>
          <w:b/>
        </w:rPr>
        <w:t xml:space="preserve">Does not do: </w:t>
      </w:r>
      <w:r>
        <w:t>Store a second full copy of all raw learning data as the system of record.</w:t>
      </w:r>
    </w:p>
    <w:p w14:paraId="68F534AB" w14:textId="77777777" w:rsidR="00AC442A" w:rsidRDefault="00000000">
      <w:pPr>
        <w:pStyle w:val="Heading2"/>
      </w:pPr>
      <w:r>
        <w:t>M11 — At-risk engine</w:t>
      </w:r>
    </w:p>
    <w:p w14:paraId="21F273C4" w14:textId="77777777" w:rsidR="00AC442A" w:rsidRDefault="00000000">
      <w:r>
        <w:rPr>
          <w:b/>
        </w:rPr>
        <w:t xml:space="preserve">What it does: </w:t>
      </w:r>
      <w:r>
        <w:t>Watches learning activity and flags learners who may be struggling.</w:t>
      </w:r>
    </w:p>
    <w:p w14:paraId="6D4FF267" w14:textId="77777777" w:rsidR="00AC442A" w:rsidRDefault="00000000">
      <w:r>
        <w:rPr>
          <w:b/>
        </w:rPr>
        <w:t xml:space="preserve">Who uses it: </w:t>
      </w:r>
      <w:r>
        <w:t>Teachers/supervisors (alerts and suggestions); Adaptive lessons (signals).</w:t>
      </w:r>
    </w:p>
    <w:p w14:paraId="2F134F35" w14:textId="77777777" w:rsidR="00AC442A" w:rsidRDefault="00000000">
      <w:r>
        <w:rPr>
          <w:b/>
        </w:rPr>
        <w:t>Main jobs:</w:t>
      </w:r>
    </w:p>
    <w:p w14:paraId="12D26C6A" w14:textId="77777777" w:rsidR="00AC442A" w:rsidRDefault="00000000">
      <w:pPr>
        <w:pStyle w:val="ListBullet"/>
      </w:pPr>
      <w:r>
        <w:t>Read activity signals (time spent, fails, inactivity, guessing patterns)</w:t>
      </w:r>
    </w:p>
    <w:p w14:paraId="2D95CEEA" w14:textId="77777777" w:rsidR="00AC442A" w:rsidRDefault="00000000">
      <w:pPr>
        <w:pStyle w:val="ListBullet"/>
      </w:pPr>
      <w:r>
        <w:t>Calculate a risk score with clear rules</w:t>
      </w:r>
    </w:p>
    <w:p w14:paraId="672FA785" w14:textId="77777777" w:rsidR="00AC442A" w:rsidRDefault="00000000">
      <w:pPr>
        <w:pStyle w:val="ListBullet"/>
      </w:pPr>
      <w:r>
        <w:t>Suggest a help action (example: review module 2)</w:t>
      </w:r>
    </w:p>
    <w:p w14:paraId="2A3A8238" w14:textId="77777777" w:rsidR="00AC442A" w:rsidRDefault="00000000">
      <w:pPr>
        <w:pStyle w:val="ListBullet"/>
      </w:pPr>
      <w:r>
        <w:t>Pre-calculate scores in the background so dashboards stay fast</w:t>
      </w:r>
    </w:p>
    <w:p w14:paraId="21A25D36" w14:textId="77777777" w:rsidR="00AC442A" w:rsidRDefault="00000000">
      <w:pPr>
        <w:pStyle w:val="ListBullet"/>
      </w:pPr>
      <w:r>
        <w:t>Publish risk signals for other modules to use</w:t>
      </w:r>
    </w:p>
    <w:p w14:paraId="6CDEA34D" w14:textId="77777777" w:rsidR="00AC442A" w:rsidRDefault="00000000">
      <w:r>
        <w:rPr>
          <w:b/>
        </w:rPr>
        <w:t xml:space="preserve">Does not do: </w:t>
      </w:r>
      <w:r>
        <w:t>Change lesson content by itself (Adaptive lessons does that), or invent grades.</w:t>
      </w:r>
    </w:p>
    <w:p w14:paraId="342BB423" w14:textId="77777777" w:rsidR="00AC442A" w:rsidRDefault="00000000">
      <w:pPr>
        <w:pStyle w:val="Heading2"/>
      </w:pPr>
      <w:r>
        <w:t>M12 — Skill tests</w:t>
      </w:r>
    </w:p>
    <w:p w14:paraId="0BAA839A" w14:textId="77777777" w:rsidR="00AC442A" w:rsidRDefault="00000000">
      <w:r>
        <w:rPr>
          <w:b/>
        </w:rPr>
        <w:t xml:space="preserve">What it does: </w:t>
      </w:r>
      <w:r>
        <w:t>Checks skills/competencies and writes official skill records.</w:t>
      </w:r>
    </w:p>
    <w:p w14:paraId="2787591A" w14:textId="77777777" w:rsidR="00AC442A" w:rsidRDefault="00000000">
      <w:r>
        <w:rPr>
          <w:b/>
        </w:rPr>
        <w:t xml:space="preserve">Who uses it: </w:t>
      </w:r>
      <w:r>
        <w:t>Teachers/SMEs (review questions and mappings); supervisors; Gap training.</w:t>
      </w:r>
    </w:p>
    <w:p w14:paraId="0E721017" w14:textId="77777777" w:rsidR="00AC442A" w:rsidRDefault="00000000">
      <w:r>
        <w:rPr>
          <w:b/>
        </w:rPr>
        <w:t>Main jobs:</w:t>
      </w:r>
    </w:p>
    <w:p w14:paraId="48E00D6F" w14:textId="77777777" w:rsidR="00AC442A" w:rsidRDefault="00000000">
      <w:pPr>
        <w:pStyle w:val="ListBullet"/>
      </w:pPr>
      <w:r>
        <w:lastRenderedPageBreak/>
        <w:t>Generate or manage questions tied to skill levels (beginner to advanced)</w:t>
      </w:r>
    </w:p>
    <w:p w14:paraId="56703550" w14:textId="77777777" w:rsidR="00AC442A" w:rsidRDefault="00000000">
      <w:pPr>
        <w:pStyle w:val="ListBullet"/>
      </w:pPr>
      <w:r>
        <w:t>Auto-grade skill checks</w:t>
      </w:r>
    </w:p>
    <w:p w14:paraId="29BA1DAC" w14:textId="77777777" w:rsidR="00AC442A" w:rsidRDefault="00000000">
      <w:pPr>
        <w:pStyle w:val="ListBullet"/>
      </w:pPr>
      <w:r>
        <w:t>Map results to skill tags</w:t>
      </w:r>
    </w:p>
    <w:p w14:paraId="641120A1" w14:textId="77777777" w:rsidR="00AC442A" w:rsidRDefault="00000000">
      <w:pPr>
        <w:pStyle w:val="ListBullet"/>
      </w:pPr>
      <w:r>
        <w:t>Write official skill records into the learning records DB</w:t>
      </w:r>
    </w:p>
    <w:p w14:paraId="001DB5D5" w14:textId="77777777" w:rsidR="00AC442A" w:rsidRDefault="00000000">
      <w:pPr>
        <w:pStyle w:val="ListBullet"/>
      </w:pPr>
      <w:r>
        <w:t>Let humans review AI-suggested skill mappings before they are final</w:t>
      </w:r>
    </w:p>
    <w:p w14:paraId="0ED54ABA" w14:textId="77777777" w:rsidR="00AC442A" w:rsidRDefault="00000000">
      <w:r>
        <w:rPr>
          <w:b/>
        </w:rPr>
        <w:t xml:space="preserve">Does not do: </w:t>
      </w:r>
      <w:r>
        <w:t>Build the full gap curriculum (that is M14).</w:t>
      </w:r>
    </w:p>
    <w:p w14:paraId="27A08AB4" w14:textId="77777777" w:rsidR="00AC442A" w:rsidRDefault="00000000">
      <w:pPr>
        <w:pStyle w:val="Heading2"/>
      </w:pPr>
      <w:r>
        <w:t>Group D — Personalization</w:t>
      </w:r>
    </w:p>
    <w:p w14:paraId="54F5E806" w14:textId="77777777" w:rsidR="00AC442A" w:rsidRDefault="00000000">
      <w:pPr>
        <w:pStyle w:val="Heading2"/>
      </w:pPr>
      <w:r>
        <w:t>M13 — Adaptive lessons</w:t>
      </w:r>
    </w:p>
    <w:p w14:paraId="78D308EA" w14:textId="77777777" w:rsidR="00AC442A" w:rsidRDefault="00000000">
      <w:r>
        <w:rPr>
          <w:b/>
        </w:rPr>
        <w:t xml:space="preserve">What it does: </w:t>
      </w:r>
      <w:r>
        <w:t>Changes what content a learner sees next, based on live signals.</w:t>
      </w:r>
    </w:p>
    <w:p w14:paraId="5309F7EF" w14:textId="77777777" w:rsidR="00AC442A" w:rsidRDefault="00000000">
      <w:r>
        <w:rPr>
          <w:b/>
        </w:rPr>
        <w:t xml:space="preserve">Who uses it: </w:t>
      </w:r>
      <w:r>
        <w:t>Learners (personalized path); curriculum designers; supervisors.</w:t>
      </w:r>
    </w:p>
    <w:p w14:paraId="407980A3" w14:textId="77777777" w:rsidR="00AC442A" w:rsidRDefault="00000000">
      <w:r>
        <w:rPr>
          <w:b/>
        </w:rPr>
        <w:t>Main jobs:</w:t>
      </w:r>
    </w:p>
    <w:p w14:paraId="1048CDE0" w14:textId="77777777" w:rsidR="00AC442A" w:rsidRDefault="00000000">
      <w:pPr>
        <w:pStyle w:val="ListBullet"/>
      </w:pPr>
      <w:r>
        <w:t>Listen for at-risk / gap signals</w:t>
      </w:r>
    </w:p>
    <w:p w14:paraId="540EC9FD" w14:textId="77777777" w:rsidR="00AC442A" w:rsidRDefault="00000000">
      <w:pPr>
        <w:pStyle w:val="ListBullet"/>
      </w:pPr>
      <w:r>
        <w:t>Re-order or swap lesson pieces in the same session when needed</w:t>
      </w:r>
    </w:p>
    <w:p w14:paraId="5667D0EA" w14:textId="77777777" w:rsidR="00AC442A" w:rsidRDefault="00000000">
      <w:pPr>
        <w:pStyle w:val="ListBullet"/>
      </w:pPr>
      <w:r>
        <w:t>Help build content and knowledge bases from source manuals</w:t>
      </w:r>
    </w:p>
    <w:p w14:paraId="67C69153" w14:textId="77777777" w:rsidR="00AC442A" w:rsidRDefault="00000000">
      <w:pPr>
        <w:pStyle w:val="ListBullet"/>
      </w:pPr>
      <w:r>
        <w:t>Check accessibility of generated content</w:t>
      </w:r>
    </w:p>
    <w:p w14:paraId="47C201B5" w14:textId="77777777" w:rsidR="00AC442A" w:rsidRDefault="00000000">
      <w:pPr>
        <w:pStyle w:val="ListBullet"/>
      </w:pPr>
      <w:r>
        <w:t>Later: notice when source manuals update in an external doc system and flag rebuilds</w:t>
      </w:r>
    </w:p>
    <w:p w14:paraId="78C84D73" w14:textId="77777777" w:rsidR="00AC442A" w:rsidRDefault="00000000">
      <w:pPr>
        <w:pStyle w:val="ListBullet"/>
      </w:pPr>
      <w:r>
        <w:t>Share searchable knowledge with the chatbot when ready</w:t>
      </w:r>
    </w:p>
    <w:p w14:paraId="375026AB" w14:textId="77777777" w:rsidR="00AC442A" w:rsidRDefault="00000000">
      <w:r>
        <w:rPr>
          <w:b/>
        </w:rPr>
        <w:t xml:space="preserve">Does not do: </w:t>
      </w:r>
      <w:r>
        <w:t>Own the risk score math (At-risk engine does), or finalize official skill stamps.</w:t>
      </w:r>
    </w:p>
    <w:p w14:paraId="18E84B8F" w14:textId="77777777" w:rsidR="00AC442A" w:rsidRDefault="00000000">
      <w:pPr>
        <w:pStyle w:val="Heading2"/>
      </w:pPr>
      <w:r>
        <w:t>M14 — Gap training</w:t>
      </w:r>
    </w:p>
    <w:p w14:paraId="22A773D5" w14:textId="77777777" w:rsidR="00AC442A" w:rsidRDefault="00000000">
      <w:r>
        <w:rPr>
          <w:b/>
        </w:rPr>
        <w:t xml:space="preserve">What it does: </w:t>
      </w:r>
      <w:r>
        <w:t>Finds the difference between skills a person needs and skills they already have, then requests training for the missing parts.</w:t>
      </w:r>
    </w:p>
    <w:p w14:paraId="0D1385C7" w14:textId="77777777" w:rsidR="00AC442A" w:rsidRDefault="00000000">
      <w:r>
        <w:rPr>
          <w:b/>
        </w:rPr>
        <w:t xml:space="preserve">Who uses it: </w:t>
      </w:r>
      <w:r>
        <w:t>Supervisors (review and edit); learners (receive the path).</w:t>
      </w:r>
    </w:p>
    <w:p w14:paraId="40FFDD23" w14:textId="77777777" w:rsidR="00AC442A" w:rsidRDefault="00000000">
      <w:r>
        <w:rPr>
          <w:b/>
        </w:rPr>
        <w:t>Main jobs:</w:t>
      </w:r>
    </w:p>
    <w:p w14:paraId="32D36A3F" w14:textId="77777777" w:rsidR="00AC442A" w:rsidRDefault="00000000">
      <w:pPr>
        <w:pStyle w:val="ListBullet"/>
      </w:pPr>
      <w:r>
        <w:t>Load required skills for a target role/platform</w:t>
      </w:r>
    </w:p>
    <w:p w14:paraId="739FC741" w14:textId="77777777" w:rsidR="00AC442A" w:rsidRDefault="00000000">
      <w:pPr>
        <w:pStyle w:val="ListBullet"/>
      </w:pPr>
      <w:r>
        <w:t>Load skills the person already holds</w:t>
      </w:r>
    </w:p>
    <w:p w14:paraId="53ABF6AF" w14:textId="77777777" w:rsidR="00AC442A" w:rsidRDefault="00000000">
      <w:pPr>
        <w:pStyle w:val="ListBullet"/>
      </w:pPr>
      <w:r>
        <w:t>Compute the gap (required minus held)</w:t>
      </w:r>
    </w:p>
    <w:p w14:paraId="07236AF9" w14:textId="77777777" w:rsidR="00AC442A" w:rsidRDefault="00000000">
      <w:pPr>
        <w:pStyle w:val="ListBullet"/>
      </w:pPr>
      <w:r>
        <w:t>Let a supervisor edit the required list before it is final</w:t>
      </w:r>
    </w:p>
    <w:p w14:paraId="74CB8C4C" w14:textId="77777777" w:rsidR="00AC442A" w:rsidRDefault="00000000">
      <w:pPr>
        <w:pStyle w:val="ListBullet"/>
      </w:pPr>
      <w:r>
        <w:t>Ask Adaptive lessons to generate a short custom curriculum for the gap</w:t>
      </w:r>
    </w:p>
    <w:p w14:paraId="3FD24881" w14:textId="77777777" w:rsidR="00AC442A" w:rsidRDefault="00000000">
      <w:pPr>
        <w:pStyle w:val="ListBullet"/>
      </w:pPr>
      <w:r>
        <w:t>Keep an audit trail of what was approved</w:t>
      </w:r>
    </w:p>
    <w:p w14:paraId="01345150" w14:textId="77777777" w:rsidR="00AC442A" w:rsidRDefault="00000000">
      <w:r>
        <w:rPr>
          <w:b/>
        </w:rPr>
        <w:t xml:space="preserve">Does not do: </w:t>
      </w:r>
      <w:r>
        <w:t>Replace the whole course catalog, or invent skills without supervisor review.</w:t>
      </w:r>
    </w:p>
    <w:p w14:paraId="4F201260" w14:textId="77777777" w:rsidR="00AC442A" w:rsidRDefault="00000000">
      <w:pPr>
        <w:pStyle w:val="Heading2"/>
      </w:pPr>
      <w:r>
        <w:lastRenderedPageBreak/>
        <w:t>Group E — Knowledge &amp; immersive</w:t>
      </w:r>
    </w:p>
    <w:p w14:paraId="1C6DBC14" w14:textId="77777777" w:rsidR="00AC442A" w:rsidRDefault="00000000">
      <w:pPr>
        <w:pStyle w:val="Heading2"/>
      </w:pPr>
      <w:r>
        <w:t>M15 — Expert chatbot</w:t>
      </w:r>
    </w:p>
    <w:p w14:paraId="38D509FB" w14:textId="77777777" w:rsidR="00AC442A" w:rsidRDefault="00000000">
      <w:r>
        <w:rPr>
          <w:b/>
        </w:rPr>
        <w:t xml:space="preserve">What it does: </w:t>
      </w:r>
      <w:r>
        <w:t>Answers natural-language questions using approved manuals, with citations.</w:t>
      </w:r>
    </w:p>
    <w:p w14:paraId="5FECBD4B" w14:textId="77777777" w:rsidR="00AC442A" w:rsidRDefault="00000000">
      <w:r>
        <w:rPr>
          <w:b/>
        </w:rPr>
        <w:t xml:space="preserve">Who uses it: </w:t>
      </w:r>
      <w:r>
        <w:t>Students and instructors; admins who upload documents.</w:t>
      </w:r>
    </w:p>
    <w:p w14:paraId="1826E1A8" w14:textId="77777777" w:rsidR="00AC442A" w:rsidRDefault="00000000">
      <w:r>
        <w:rPr>
          <w:b/>
        </w:rPr>
        <w:t>Main jobs:</w:t>
      </w:r>
    </w:p>
    <w:p w14:paraId="26ABA3BA" w14:textId="77777777" w:rsidR="00AC442A" w:rsidRDefault="00000000">
      <w:pPr>
        <w:pStyle w:val="ListBullet"/>
      </w:pPr>
      <w:r>
        <w:t>Upload and index manuals</w:t>
      </w:r>
    </w:p>
    <w:p w14:paraId="21B4EB2B" w14:textId="77777777" w:rsidR="00AC442A" w:rsidRDefault="00000000">
      <w:pPr>
        <w:pStyle w:val="ListBullet"/>
      </w:pPr>
      <w:r>
        <w:t>Split text into overlapping chunks for better search</w:t>
      </w:r>
    </w:p>
    <w:p w14:paraId="34AE86DF" w14:textId="77777777" w:rsidR="00AC442A" w:rsidRDefault="00000000">
      <w:pPr>
        <w:pStyle w:val="ListBullet"/>
      </w:pPr>
      <w:r>
        <w:t>Search by meaning (not only exact keywords)</w:t>
      </w:r>
    </w:p>
    <w:p w14:paraId="2678DFF8" w14:textId="77777777" w:rsidR="00AC442A" w:rsidRDefault="00000000">
      <w:pPr>
        <w:pStyle w:val="ListBullet"/>
      </w:pPr>
      <w:r>
        <w:t>Answer with source citations</w:t>
      </w:r>
    </w:p>
    <w:p w14:paraId="06350776" w14:textId="77777777" w:rsidR="00AC442A" w:rsidRDefault="00000000">
      <w:pPr>
        <w:pStyle w:val="ListBullet"/>
      </w:pPr>
      <w:r>
        <w:t>Refuse to guess when confidence is low</w:t>
      </w:r>
    </w:p>
    <w:p w14:paraId="3B6BEF97" w14:textId="77777777" w:rsidR="00AC442A" w:rsidRDefault="00000000">
      <w:pPr>
        <w:pStyle w:val="ListBullet"/>
      </w:pPr>
      <w:r>
        <w:t>Enforce who can see which documents</w:t>
      </w:r>
    </w:p>
    <w:p w14:paraId="36D356C3" w14:textId="77777777" w:rsidR="00AC442A" w:rsidRDefault="00000000">
      <w:pPr>
        <w:pStyle w:val="ListBullet"/>
      </w:pPr>
      <w:r>
        <w:t>Optionally generate practice quizzes from docs</w:t>
      </w:r>
    </w:p>
    <w:p w14:paraId="64B447B0" w14:textId="77777777" w:rsidR="00AC442A" w:rsidRDefault="00000000">
      <w:pPr>
        <w:pStyle w:val="ListBullet"/>
      </w:pPr>
      <w:r>
        <w:t>Send usage learning events (asked, answered, quiz taken)</w:t>
      </w:r>
    </w:p>
    <w:p w14:paraId="732F0466" w14:textId="77777777" w:rsidR="00AC442A" w:rsidRDefault="00000000">
      <w:r>
        <w:rPr>
          <w:b/>
        </w:rPr>
        <w:t xml:space="preserve">Does not do: </w:t>
      </w:r>
      <w:r>
        <w:t>Become the gradebook, or answer from the open internet without your docs.</w:t>
      </w:r>
    </w:p>
    <w:p w14:paraId="6DC8B89C" w14:textId="77777777" w:rsidR="00AC442A" w:rsidRDefault="00000000">
      <w:pPr>
        <w:pStyle w:val="Heading2"/>
      </w:pPr>
      <w:r>
        <w:t>M16 — Simulator store</w:t>
      </w:r>
    </w:p>
    <w:p w14:paraId="485F26BE" w14:textId="77777777" w:rsidR="00AC442A" w:rsidRDefault="00000000">
      <w:r>
        <w:rPr>
          <w:b/>
        </w:rPr>
        <w:t xml:space="preserve">What it does: </w:t>
      </w:r>
      <w:r>
        <w:t>Mobile/desktop store to browse, install, and launch training simulators.</w:t>
      </w:r>
    </w:p>
    <w:p w14:paraId="055E1A6C" w14:textId="77777777" w:rsidR="00AC442A" w:rsidRDefault="00000000">
      <w:r>
        <w:rPr>
          <w:b/>
        </w:rPr>
        <w:t xml:space="preserve">Who uses it: </w:t>
      </w:r>
      <w:r>
        <w:t>Learners on iOS, Android, and Windows; admins who publish titles.</w:t>
      </w:r>
    </w:p>
    <w:p w14:paraId="06285B15" w14:textId="77777777" w:rsidR="00AC442A" w:rsidRDefault="00000000">
      <w:r>
        <w:rPr>
          <w:b/>
        </w:rPr>
        <w:t>Main jobs:</w:t>
      </w:r>
    </w:p>
    <w:p w14:paraId="553AF0CC" w14:textId="77777777" w:rsidR="00AC442A" w:rsidRDefault="00000000">
      <w:pPr>
        <w:pStyle w:val="ListBullet"/>
      </w:pPr>
      <w:r>
        <w:t>Show catalog, banners, and installed apps</w:t>
      </w:r>
    </w:p>
    <w:p w14:paraId="5134967A" w14:textId="77777777" w:rsidR="00AC442A" w:rsidRDefault="00000000">
      <w:pPr>
        <w:pStyle w:val="ListBullet"/>
      </w:pPr>
      <w:r>
        <w:t>Login and keep a secure session on the device</w:t>
      </w:r>
    </w:p>
    <w:p w14:paraId="697DB463" w14:textId="77777777" w:rsidR="00AC442A" w:rsidRDefault="00000000">
      <w:pPr>
        <w:pStyle w:val="ListBullet"/>
      </w:pPr>
      <w:r>
        <w:t>Install / launch / uninstall sims</w:t>
      </w:r>
    </w:p>
    <w:p w14:paraId="167E33A7" w14:textId="77777777" w:rsidR="00AC442A" w:rsidRDefault="00000000">
      <w:pPr>
        <w:pStyle w:val="ListBullet"/>
      </w:pPr>
      <w:r>
        <w:t>Cache images so the app stays fast</w:t>
      </w:r>
    </w:p>
    <w:p w14:paraId="0290408C" w14:textId="77777777" w:rsidR="00AC442A" w:rsidRDefault="00000000">
      <w:pPr>
        <w:pStyle w:val="ListBullet"/>
      </w:pPr>
      <w:r>
        <w:t>Let sims send learning events through the Learning-data API</w:t>
      </w:r>
    </w:p>
    <w:p w14:paraId="7308FB25" w14:textId="77777777" w:rsidR="00AC442A" w:rsidRDefault="00000000">
      <w:pPr>
        <w:pStyle w:val="ListBullet"/>
      </w:pPr>
      <w:r>
        <w:t>Support offline: save events on device, upload when online</w:t>
      </w:r>
    </w:p>
    <w:p w14:paraId="3A97B4CD" w14:textId="77777777" w:rsidR="00AC442A" w:rsidRDefault="00000000">
      <w:pPr>
        <w:pStyle w:val="ListBullet"/>
      </w:pPr>
      <w:r>
        <w:t>Run basic launch tests before release</w:t>
      </w:r>
    </w:p>
    <w:p w14:paraId="68FFFEB4" w14:textId="77777777" w:rsidR="00AC442A" w:rsidRDefault="00000000">
      <w:r>
        <w:rPr>
          <w:b/>
        </w:rPr>
        <w:t xml:space="preserve">Does not do: </w:t>
      </w:r>
      <w:r>
        <w:t>Host the course website, or replace quizzes/eBooks.</w:t>
      </w:r>
    </w:p>
    <w:p w14:paraId="3FDB1E40" w14:textId="77777777" w:rsidR="00AC442A" w:rsidRDefault="00000000">
      <w:pPr>
        <w:pStyle w:val="Heading1"/>
      </w:pPr>
      <w:r>
        <w:t>4. Quick module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442A" w14:paraId="2DC4CF57" w14:textId="77777777">
        <w:tc>
          <w:tcPr>
            <w:tcW w:w="4320" w:type="dxa"/>
            <w:shd w:val="clear" w:color="auto" w:fill="1F4E79"/>
          </w:tcPr>
          <w:p w14:paraId="54245571" w14:textId="77777777" w:rsidR="00AC442A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4320" w:type="dxa"/>
            <w:shd w:val="clear" w:color="auto" w:fill="1F4E79"/>
          </w:tcPr>
          <w:p w14:paraId="10EEA1E0" w14:textId="77777777" w:rsidR="00AC442A" w:rsidRDefault="00000000">
            <w:r>
              <w:rPr>
                <w:b/>
                <w:color w:val="FFFFFF"/>
                <w:sz w:val="20"/>
              </w:rPr>
              <w:t>One-line: what it does</w:t>
            </w:r>
          </w:p>
        </w:tc>
      </w:tr>
      <w:tr w:rsidR="00AC442A" w14:paraId="42CDB96E" w14:textId="77777777">
        <w:tc>
          <w:tcPr>
            <w:tcW w:w="4320" w:type="dxa"/>
          </w:tcPr>
          <w:p w14:paraId="72530296" w14:textId="77777777" w:rsidR="00AC442A" w:rsidRDefault="00000000">
            <w:r>
              <w:rPr>
                <w:sz w:val="20"/>
              </w:rPr>
              <w:t>M1 Login</w:t>
            </w:r>
          </w:p>
        </w:tc>
        <w:tc>
          <w:tcPr>
            <w:tcW w:w="4320" w:type="dxa"/>
          </w:tcPr>
          <w:p w14:paraId="7597275B" w14:textId="77777777" w:rsidR="00AC442A" w:rsidRDefault="00000000">
            <w:r>
              <w:rPr>
                <w:sz w:val="20"/>
              </w:rPr>
              <w:t>Identifies users and issues secure passes</w:t>
            </w:r>
          </w:p>
        </w:tc>
      </w:tr>
      <w:tr w:rsidR="00AC442A" w14:paraId="6BF6EC6E" w14:textId="77777777">
        <w:tc>
          <w:tcPr>
            <w:tcW w:w="4320" w:type="dxa"/>
            <w:shd w:val="clear" w:color="auto" w:fill="F2F2F2"/>
          </w:tcPr>
          <w:p w14:paraId="694F9609" w14:textId="77777777" w:rsidR="00AC442A" w:rsidRDefault="00000000">
            <w:r>
              <w:rPr>
                <w:sz w:val="20"/>
              </w:rPr>
              <w:t>M2 Learning records DB</w:t>
            </w:r>
          </w:p>
        </w:tc>
        <w:tc>
          <w:tcPr>
            <w:tcW w:w="4320" w:type="dxa"/>
            <w:shd w:val="clear" w:color="auto" w:fill="F2F2F2"/>
          </w:tcPr>
          <w:p w14:paraId="2D3BD8BF" w14:textId="77777777" w:rsidR="00AC442A" w:rsidRDefault="00000000">
            <w:r>
              <w:rPr>
                <w:sz w:val="20"/>
              </w:rPr>
              <w:t>Stores learning events in raw / cleaned / official levels</w:t>
            </w:r>
          </w:p>
        </w:tc>
      </w:tr>
      <w:tr w:rsidR="00AC442A" w14:paraId="1634F493" w14:textId="77777777">
        <w:tc>
          <w:tcPr>
            <w:tcW w:w="4320" w:type="dxa"/>
          </w:tcPr>
          <w:p w14:paraId="7AD91804" w14:textId="77777777" w:rsidR="00AC442A" w:rsidRDefault="00000000">
            <w:r>
              <w:rPr>
                <w:sz w:val="20"/>
              </w:rPr>
              <w:t>M3 Learning-data API</w:t>
            </w:r>
          </w:p>
        </w:tc>
        <w:tc>
          <w:tcPr>
            <w:tcW w:w="4320" w:type="dxa"/>
          </w:tcPr>
          <w:p w14:paraId="757B4C8F" w14:textId="77777777" w:rsidR="00AC442A" w:rsidRDefault="00000000">
            <w:r>
              <w:rPr>
                <w:sz w:val="20"/>
              </w:rPr>
              <w:t>Only door to send/read learning events</w:t>
            </w:r>
          </w:p>
        </w:tc>
      </w:tr>
      <w:tr w:rsidR="00AC442A" w14:paraId="1FB615DC" w14:textId="77777777">
        <w:tc>
          <w:tcPr>
            <w:tcW w:w="4320" w:type="dxa"/>
            <w:shd w:val="clear" w:color="auto" w:fill="F2F2F2"/>
          </w:tcPr>
          <w:p w14:paraId="0897712A" w14:textId="77777777" w:rsidR="00AC442A" w:rsidRDefault="00000000">
            <w:r>
              <w:rPr>
                <w:sz w:val="20"/>
              </w:rPr>
              <w:t>M4 Main router</w:t>
            </w:r>
          </w:p>
        </w:tc>
        <w:tc>
          <w:tcPr>
            <w:tcW w:w="4320" w:type="dxa"/>
            <w:shd w:val="clear" w:color="auto" w:fill="F2F2F2"/>
          </w:tcPr>
          <w:p w14:paraId="34DD0FDB" w14:textId="77777777" w:rsidR="00AC442A" w:rsidRDefault="00000000">
            <w:r>
              <w:rPr>
                <w:sz w:val="20"/>
              </w:rPr>
              <w:t>Central traffic control between modules</w:t>
            </w:r>
          </w:p>
        </w:tc>
      </w:tr>
      <w:tr w:rsidR="00AC442A" w14:paraId="1A91CC7B" w14:textId="77777777">
        <w:tc>
          <w:tcPr>
            <w:tcW w:w="4320" w:type="dxa"/>
          </w:tcPr>
          <w:p w14:paraId="27714F79" w14:textId="77777777" w:rsidR="00AC442A" w:rsidRDefault="00000000">
            <w:r>
              <w:rPr>
                <w:sz w:val="20"/>
              </w:rPr>
              <w:lastRenderedPageBreak/>
              <w:t>M5 Course site</w:t>
            </w:r>
          </w:p>
        </w:tc>
        <w:tc>
          <w:tcPr>
            <w:tcW w:w="4320" w:type="dxa"/>
          </w:tcPr>
          <w:p w14:paraId="4102916D" w14:textId="77777777" w:rsidR="00AC442A" w:rsidRDefault="00000000">
            <w:r>
              <w:rPr>
                <w:sz w:val="20"/>
              </w:rPr>
              <w:t>Classroom website where courses live</w:t>
            </w:r>
          </w:p>
        </w:tc>
      </w:tr>
      <w:tr w:rsidR="00AC442A" w14:paraId="010F4E9A" w14:textId="77777777">
        <w:tc>
          <w:tcPr>
            <w:tcW w:w="4320" w:type="dxa"/>
            <w:shd w:val="clear" w:color="auto" w:fill="F2F2F2"/>
          </w:tcPr>
          <w:p w14:paraId="665E41E7" w14:textId="77777777" w:rsidR="00AC442A" w:rsidRDefault="00000000">
            <w:r>
              <w:rPr>
                <w:sz w:val="20"/>
              </w:rPr>
              <w:t>M6 Reports base</w:t>
            </w:r>
          </w:p>
        </w:tc>
        <w:tc>
          <w:tcPr>
            <w:tcW w:w="4320" w:type="dxa"/>
            <w:shd w:val="clear" w:color="auto" w:fill="F2F2F2"/>
          </w:tcPr>
          <w:p w14:paraId="4913361A" w14:textId="77777777" w:rsidR="00AC442A" w:rsidRDefault="00000000">
            <w:r>
              <w:rPr>
                <w:sz w:val="20"/>
              </w:rPr>
              <w:t>Reporting engine on safe data copies</w:t>
            </w:r>
          </w:p>
        </w:tc>
      </w:tr>
      <w:tr w:rsidR="00AC442A" w14:paraId="2518B9C0" w14:textId="77777777">
        <w:tc>
          <w:tcPr>
            <w:tcW w:w="4320" w:type="dxa"/>
          </w:tcPr>
          <w:p w14:paraId="4347248A" w14:textId="77777777" w:rsidR="00AC442A" w:rsidRDefault="00000000">
            <w:r>
              <w:rPr>
                <w:sz w:val="20"/>
              </w:rPr>
              <w:t>M7 Course connector</w:t>
            </w:r>
          </w:p>
        </w:tc>
        <w:tc>
          <w:tcPr>
            <w:tcW w:w="4320" w:type="dxa"/>
          </w:tcPr>
          <w:p w14:paraId="1B519DA0" w14:textId="77777777" w:rsidR="00AC442A" w:rsidRDefault="00000000">
            <w:r>
              <w:rPr>
                <w:sz w:val="20"/>
              </w:rPr>
              <w:t>Opens tools inside the course site; grades &amp; roster</w:t>
            </w:r>
          </w:p>
        </w:tc>
      </w:tr>
      <w:tr w:rsidR="00AC442A" w14:paraId="21C44520" w14:textId="77777777">
        <w:tc>
          <w:tcPr>
            <w:tcW w:w="4320" w:type="dxa"/>
            <w:shd w:val="clear" w:color="auto" w:fill="F2F2F2"/>
          </w:tcPr>
          <w:p w14:paraId="409ABE30" w14:textId="77777777" w:rsidR="00AC442A" w:rsidRDefault="00000000">
            <w:r>
              <w:rPr>
                <w:sz w:val="20"/>
              </w:rPr>
              <w:t>M8 Quiz &amp; auto-grade</w:t>
            </w:r>
          </w:p>
        </w:tc>
        <w:tc>
          <w:tcPr>
            <w:tcW w:w="4320" w:type="dxa"/>
            <w:shd w:val="clear" w:color="auto" w:fill="F2F2F2"/>
          </w:tcPr>
          <w:p w14:paraId="0B7EFD33" w14:textId="77777777" w:rsidR="00AC442A" w:rsidRDefault="00000000">
            <w:r>
              <w:rPr>
                <w:sz w:val="20"/>
              </w:rPr>
              <w:t>Create, launch, and grade assessments</w:t>
            </w:r>
          </w:p>
        </w:tc>
      </w:tr>
      <w:tr w:rsidR="00AC442A" w14:paraId="270383C6" w14:textId="77777777">
        <w:tc>
          <w:tcPr>
            <w:tcW w:w="4320" w:type="dxa"/>
          </w:tcPr>
          <w:p w14:paraId="019CADED" w14:textId="77777777" w:rsidR="00AC442A" w:rsidRDefault="00000000">
            <w:r>
              <w:rPr>
                <w:sz w:val="20"/>
              </w:rPr>
              <w:t>M9 Interactive eBook</w:t>
            </w:r>
          </w:p>
        </w:tc>
        <w:tc>
          <w:tcPr>
            <w:tcW w:w="4320" w:type="dxa"/>
          </w:tcPr>
          <w:p w14:paraId="72C913A5" w14:textId="77777777" w:rsidR="00AC442A" w:rsidRDefault="00000000">
            <w:r>
              <w:rPr>
                <w:sz w:val="20"/>
              </w:rPr>
              <w:t>Convert, read, and track books</w:t>
            </w:r>
          </w:p>
        </w:tc>
      </w:tr>
      <w:tr w:rsidR="00AC442A" w14:paraId="346A96E4" w14:textId="77777777">
        <w:tc>
          <w:tcPr>
            <w:tcW w:w="4320" w:type="dxa"/>
            <w:shd w:val="clear" w:color="auto" w:fill="F2F2F2"/>
          </w:tcPr>
          <w:p w14:paraId="4CE3186C" w14:textId="77777777" w:rsidR="00AC442A" w:rsidRDefault="00000000">
            <w:r>
              <w:rPr>
                <w:sz w:val="20"/>
              </w:rPr>
              <w:t>M10 Teacher dashboards</w:t>
            </w:r>
          </w:p>
        </w:tc>
        <w:tc>
          <w:tcPr>
            <w:tcW w:w="4320" w:type="dxa"/>
            <w:shd w:val="clear" w:color="auto" w:fill="F2F2F2"/>
          </w:tcPr>
          <w:p w14:paraId="3F2CCABD" w14:textId="77777777" w:rsidR="00AC442A" w:rsidRDefault="00000000">
            <w:r>
              <w:rPr>
                <w:sz w:val="20"/>
              </w:rPr>
              <w:t>Visual class/learner reports</w:t>
            </w:r>
          </w:p>
        </w:tc>
      </w:tr>
      <w:tr w:rsidR="00AC442A" w14:paraId="00791AE4" w14:textId="77777777">
        <w:tc>
          <w:tcPr>
            <w:tcW w:w="4320" w:type="dxa"/>
          </w:tcPr>
          <w:p w14:paraId="782B87AF" w14:textId="77777777" w:rsidR="00AC442A" w:rsidRDefault="00000000">
            <w:r>
              <w:rPr>
                <w:sz w:val="20"/>
              </w:rPr>
              <w:t>M11 At-risk engine</w:t>
            </w:r>
          </w:p>
        </w:tc>
        <w:tc>
          <w:tcPr>
            <w:tcW w:w="4320" w:type="dxa"/>
          </w:tcPr>
          <w:p w14:paraId="39014321" w14:textId="77777777" w:rsidR="00AC442A" w:rsidRDefault="00000000">
            <w:r>
              <w:rPr>
                <w:sz w:val="20"/>
              </w:rPr>
              <w:t>Flags struggling learners and suggests help</w:t>
            </w:r>
          </w:p>
        </w:tc>
      </w:tr>
      <w:tr w:rsidR="00AC442A" w14:paraId="42E35FB6" w14:textId="77777777">
        <w:tc>
          <w:tcPr>
            <w:tcW w:w="4320" w:type="dxa"/>
            <w:shd w:val="clear" w:color="auto" w:fill="F2F2F2"/>
          </w:tcPr>
          <w:p w14:paraId="41093E65" w14:textId="77777777" w:rsidR="00AC442A" w:rsidRDefault="00000000">
            <w:r>
              <w:rPr>
                <w:sz w:val="20"/>
              </w:rPr>
              <w:t>M12 Skill tests</w:t>
            </w:r>
          </w:p>
        </w:tc>
        <w:tc>
          <w:tcPr>
            <w:tcW w:w="4320" w:type="dxa"/>
            <w:shd w:val="clear" w:color="auto" w:fill="F2F2F2"/>
          </w:tcPr>
          <w:p w14:paraId="1AAB90EC" w14:textId="77777777" w:rsidR="00AC442A" w:rsidRDefault="00000000">
            <w:r>
              <w:rPr>
                <w:sz w:val="20"/>
              </w:rPr>
              <w:t>Tests skills and writes official skill records</w:t>
            </w:r>
          </w:p>
        </w:tc>
      </w:tr>
      <w:tr w:rsidR="00AC442A" w14:paraId="2E1C0D9A" w14:textId="77777777">
        <w:tc>
          <w:tcPr>
            <w:tcW w:w="4320" w:type="dxa"/>
          </w:tcPr>
          <w:p w14:paraId="27DBA8E1" w14:textId="77777777" w:rsidR="00AC442A" w:rsidRDefault="00000000">
            <w:r>
              <w:rPr>
                <w:sz w:val="20"/>
              </w:rPr>
              <w:t>M13 Adaptive lessons</w:t>
            </w:r>
          </w:p>
        </w:tc>
        <w:tc>
          <w:tcPr>
            <w:tcW w:w="4320" w:type="dxa"/>
          </w:tcPr>
          <w:p w14:paraId="30EA7876" w14:textId="77777777" w:rsidR="00AC442A" w:rsidRDefault="00000000">
            <w:r>
              <w:rPr>
                <w:sz w:val="20"/>
              </w:rPr>
              <w:t>Changes lesson path from live signals</w:t>
            </w:r>
          </w:p>
        </w:tc>
      </w:tr>
      <w:tr w:rsidR="00AC442A" w14:paraId="5E72636E" w14:textId="77777777">
        <w:tc>
          <w:tcPr>
            <w:tcW w:w="4320" w:type="dxa"/>
            <w:shd w:val="clear" w:color="auto" w:fill="F2F2F2"/>
          </w:tcPr>
          <w:p w14:paraId="05429268" w14:textId="77777777" w:rsidR="00AC442A" w:rsidRDefault="00000000">
            <w:r>
              <w:rPr>
                <w:sz w:val="20"/>
              </w:rPr>
              <w:t>M14 Gap training</w:t>
            </w:r>
          </w:p>
        </w:tc>
        <w:tc>
          <w:tcPr>
            <w:tcW w:w="4320" w:type="dxa"/>
            <w:shd w:val="clear" w:color="auto" w:fill="F2F2F2"/>
          </w:tcPr>
          <w:p w14:paraId="65F761DE" w14:textId="77777777" w:rsidR="00AC442A" w:rsidRDefault="00000000">
            <w:r>
              <w:rPr>
                <w:sz w:val="20"/>
              </w:rPr>
              <w:t>Builds training for missing skills</w:t>
            </w:r>
          </w:p>
        </w:tc>
      </w:tr>
      <w:tr w:rsidR="00AC442A" w14:paraId="2782E289" w14:textId="77777777">
        <w:tc>
          <w:tcPr>
            <w:tcW w:w="4320" w:type="dxa"/>
          </w:tcPr>
          <w:p w14:paraId="655D4E5F" w14:textId="77777777" w:rsidR="00AC442A" w:rsidRDefault="00000000">
            <w:r>
              <w:rPr>
                <w:sz w:val="20"/>
              </w:rPr>
              <w:t>M15 Expert chatbot</w:t>
            </w:r>
          </w:p>
        </w:tc>
        <w:tc>
          <w:tcPr>
            <w:tcW w:w="4320" w:type="dxa"/>
          </w:tcPr>
          <w:p w14:paraId="4794836E" w14:textId="77777777" w:rsidR="00AC442A" w:rsidRDefault="00000000">
            <w:r>
              <w:rPr>
                <w:sz w:val="20"/>
              </w:rPr>
              <w:t>Answers from manuals with citations</w:t>
            </w:r>
          </w:p>
        </w:tc>
      </w:tr>
      <w:tr w:rsidR="00AC442A" w14:paraId="69DC17D3" w14:textId="77777777">
        <w:tc>
          <w:tcPr>
            <w:tcW w:w="4320" w:type="dxa"/>
            <w:shd w:val="clear" w:color="auto" w:fill="F2F2F2"/>
          </w:tcPr>
          <w:p w14:paraId="633977DC" w14:textId="77777777" w:rsidR="00AC442A" w:rsidRDefault="00000000">
            <w:r>
              <w:rPr>
                <w:sz w:val="20"/>
              </w:rPr>
              <w:t>M16 Simulator store</w:t>
            </w:r>
          </w:p>
        </w:tc>
        <w:tc>
          <w:tcPr>
            <w:tcW w:w="4320" w:type="dxa"/>
            <w:shd w:val="clear" w:color="auto" w:fill="F2F2F2"/>
          </w:tcPr>
          <w:p w14:paraId="2EB827D0" w14:textId="77777777" w:rsidR="00AC442A" w:rsidRDefault="00000000">
            <w:r>
              <w:rPr>
                <w:sz w:val="20"/>
              </w:rPr>
              <w:t>Catalog and launcher for training sims</w:t>
            </w:r>
          </w:p>
        </w:tc>
      </w:tr>
    </w:tbl>
    <w:p w14:paraId="3B8ADB82" w14:textId="77777777" w:rsidR="00AC442A" w:rsidRDefault="00AC442A"/>
    <w:p w14:paraId="5913EC9B" w14:textId="77777777" w:rsidR="00AC442A" w:rsidRDefault="00000000">
      <w:pPr>
        <w:pStyle w:val="Heading1"/>
      </w:pPr>
      <w:r>
        <w:t>5. Module dependencies (simple)</w:t>
      </w:r>
    </w:p>
    <w:p w14:paraId="6C68E31A" w14:textId="77777777" w:rsidR="00AC442A" w:rsidRDefault="00000000">
      <w:r>
        <w:t>How modules depend on each other:</w:t>
      </w:r>
    </w:p>
    <w:p w14:paraId="0EDD52C3" w14:textId="77777777" w:rsidR="00AC442A" w:rsidRDefault="00000000">
      <w:pPr>
        <w:pStyle w:val="ListBullet"/>
      </w:pPr>
      <w:r>
        <w:t>Login (M1) supports Learning-data API (M3) and Main router (M4).</w:t>
      </w:r>
    </w:p>
    <w:p w14:paraId="5BBCAF1F" w14:textId="77777777" w:rsidR="00AC442A" w:rsidRDefault="00000000">
      <w:pPr>
        <w:pStyle w:val="ListBullet"/>
      </w:pPr>
      <w:r>
        <w:t>Learning-data API (M3) writes to Learning records DB (M2).</w:t>
      </w:r>
    </w:p>
    <w:p w14:paraId="70971F83" w14:textId="77777777" w:rsidR="00AC442A" w:rsidRDefault="00000000">
      <w:pPr>
        <w:pStyle w:val="ListBullet"/>
      </w:pPr>
      <w:r>
        <w:t>Course site (M5) enables Course connector (M7).</w:t>
      </w:r>
    </w:p>
    <w:p w14:paraId="70A0C9F7" w14:textId="77777777" w:rsidR="00AC442A" w:rsidRDefault="00000000">
      <w:pPr>
        <w:pStyle w:val="ListBullet"/>
      </w:pPr>
      <w:r>
        <w:t>Course connector (M7) + Learning-data API (M3) enable Quiz (M8) and eBook (M9).</w:t>
      </w:r>
    </w:p>
    <w:p w14:paraId="6370FFCA" w14:textId="77777777" w:rsidR="00AC442A" w:rsidRDefault="00000000">
      <w:pPr>
        <w:pStyle w:val="ListBullet"/>
      </w:pPr>
      <w:r>
        <w:t>Learning records DB (M2) feeds Reports (M6/M10) and At-risk engine (M11).</w:t>
      </w:r>
    </w:p>
    <w:p w14:paraId="0111DA5A" w14:textId="77777777" w:rsidR="00AC442A" w:rsidRDefault="00000000">
      <w:pPr>
        <w:pStyle w:val="ListBullet"/>
      </w:pPr>
      <w:r>
        <w:t>At-risk engine (M11) feeds Adaptive lessons (M13).</w:t>
      </w:r>
    </w:p>
    <w:p w14:paraId="24F26CBD" w14:textId="77777777" w:rsidR="00AC442A" w:rsidRDefault="00000000">
      <w:pPr>
        <w:pStyle w:val="ListBullet"/>
      </w:pPr>
      <w:r>
        <w:t>Skill tests (M12) + Adaptive lessons (M13) feed Gap training (M14).</w:t>
      </w:r>
    </w:p>
    <w:p w14:paraId="0342516D" w14:textId="77777777" w:rsidR="00AC442A" w:rsidRDefault="00000000">
      <w:pPr>
        <w:pStyle w:val="ListBullet"/>
      </w:pPr>
      <w:r>
        <w:t>Learning-data API (M3) also supports Expert chatbot (M15) and Simulator store (M16).</w:t>
      </w:r>
    </w:p>
    <w:p w14:paraId="223A7B82" w14:textId="77777777" w:rsidR="00AC442A" w:rsidRDefault="00000000">
      <w:pPr>
        <w:pStyle w:val="Heading1"/>
      </w:pPr>
      <w:r>
        <w:t>6. Build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442A" w14:paraId="4A6FC3D5" w14:textId="77777777">
        <w:tc>
          <w:tcPr>
            <w:tcW w:w="2880" w:type="dxa"/>
            <w:shd w:val="clear" w:color="auto" w:fill="1F4E79"/>
          </w:tcPr>
          <w:p w14:paraId="38A0EF34" w14:textId="77777777" w:rsidR="00AC442A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880" w:type="dxa"/>
            <w:shd w:val="clear" w:color="auto" w:fill="1F4E79"/>
          </w:tcPr>
          <w:p w14:paraId="11055CDF" w14:textId="77777777" w:rsidR="00AC442A" w:rsidRDefault="00000000">
            <w:r>
              <w:rPr>
                <w:b/>
                <w:color w:val="FFFFFF"/>
                <w:sz w:val="20"/>
              </w:rPr>
              <w:t>Modules</w:t>
            </w:r>
          </w:p>
        </w:tc>
        <w:tc>
          <w:tcPr>
            <w:tcW w:w="2880" w:type="dxa"/>
            <w:shd w:val="clear" w:color="auto" w:fill="1F4E79"/>
          </w:tcPr>
          <w:p w14:paraId="15C89102" w14:textId="77777777" w:rsidR="00AC442A" w:rsidRDefault="00000000">
            <w:r>
              <w:rPr>
                <w:b/>
                <w:color w:val="FFFFFF"/>
                <w:sz w:val="20"/>
              </w:rPr>
              <w:t>Goal</w:t>
            </w:r>
          </w:p>
        </w:tc>
      </w:tr>
      <w:tr w:rsidR="00AC442A" w14:paraId="466EB396" w14:textId="77777777">
        <w:tc>
          <w:tcPr>
            <w:tcW w:w="2880" w:type="dxa"/>
          </w:tcPr>
          <w:p w14:paraId="3CB88E82" w14:textId="77777777" w:rsidR="00AC442A" w:rsidRDefault="00000000">
            <w:r>
              <w:rPr>
                <w:sz w:val="20"/>
              </w:rPr>
              <w:t>Phase 0</w:t>
            </w:r>
          </w:p>
        </w:tc>
        <w:tc>
          <w:tcPr>
            <w:tcW w:w="2880" w:type="dxa"/>
          </w:tcPr>
          <w:p w14:paraId="0F3FD9AF" w14:textId="77777777" w:rsidR="00AC442A" w:rsidRDefault="00000000">
            <w:r>
              <w:rPr>
                <w:sz w:val="20"/>
              </w:rPr>
              <w:t>M1-M6</w:t>
            </w:r>
          </w:p>
        </w:tc>
        <w:tc>
          <w:tcPr>
            <w:tcW w:w="2880" w:type="dxa"/>
          </w:tcPr>
          <w:p w14:paraId="1F8EDADB" w14:textId="77777777" w:rsidR="00AC442A" w:rsidRDefault="00000000">
            <w:r>
              <w:rPr>
                <w:sz w:val="20"/>
              </w:rPr>
              <w:t>Foundation works</w:t>
            </w:r>
          </w:p>
        </w:tc>
      </w:tr>
      <w:tr w:rsidR="00AC442A" w14:paraId="3915A913" w14:textId="77777777">
        <w:tc>
          <w:tcPr>
            <w:tcW w:w="2880" w:type="dxa"/>
            <w:shd w:val="clear" w:color="auto" w:fill="F2F2F2"/>
          </w:tcPr>
          <w:p w14:paraId="1FEC6BE5" w14:textId="77777777" w:rsidR="00AC442A" w:rsidRDefault="00000000">
            <w:r>
              <w:rPr>
                <w:sz w:val="20"/>
              </w:rPr>
              <w:t>Phase 1</w:t>
            </w:r>
          </w:p>
        </w:tc>
        <w:tc>
          <w:tcPr>
            <w:tcW w:w="2880" w:type="dxa"/>
            <w:shd w:val="clear" w:color="auto" w:fill="F2F2F2"/>
          </w:tcPr>
          <w:p w14:paraId="4BF3E0F8" w14:textId="77777777" w:rsidR="00AC442A" w:rsidRDefault="00000000">
            <w:r>
              <w:rPr>
                <w:sz w:val="20"/>
              </w:rPr>
              <w:t>M7-M9</w:t>
            </w:r>
          </w:p>
        </w:tc>
        <w:tc>
          <w:tcPr>
            <w:tcW w:w="2880" w:type="dxa"/>
            <w:shd w:val="clear" w:color="auto" w:fill="F2F2F2"/>
          </w:tcPr>
          <w:p w14:paraId="660A6D72" w14:textId="77777777" w:rsidR="00AC442A" w:rsidRDefault="00000000">
            <w:r>
              <w:rPr>
                <w:sz w:val="20"/>
              </w:rPr>
              <w:t>Course connector + quiz + eBook</w:t>
            </w:r>
          </w:p>
        </w:tc>
      </w:tr>
      <w:tr w:rsidR="00AC442A" w14:paraId="7C8B2E62" w14:textId="77777777">
        <w:tc>
          <w:tcPr>
            <w:tcW w:w="2880" w:type="dxa"/>
          </w:tcPr>
          <w:p w14:paraId="0F03FEA5" w14:textId="77777777" w:rsidR="00AC442A" w:rsidRDefault="00000000">
            <w:r>
              <w:rPr>
                <w:sz w:val="20"/>
              </w:rPr>
              <w:t>Phase 2</w:t>
            </w:r>
          </w:p>
        </w:tc>
        <w:tc>
          <w:tcPr>
            <w:tcW w:w="2880" w:type="dxa"/>
          </w:tcPr>
          <w:p w14:paraId="274CB105" w14:textId="77777777" w:rsidR="00AC442A" w:rsidRDefault="00000000">
            <w:r>
              <w:rPr>
                <w:sz w:val="20"/>
              </w:rPr>
              <w:t>M10-M12</w:t>
            </w:r>
          </w:p>
        </w:tc>
        <w:tc>
          <w:tcPr>
            <w:tcW w:w="2880" w:type="dxa"/>
          </w:tcPr>
          <w:p w14:paraId="442FE5AE" w14:textId="77777777" w:rsidR="00AC442A" w:rsidRDefault="00000000">
            <w:r>
              <w:rPr>
                <w:sz w:val="20"/>
              </w:rPr>
              <w:t>Dashboards + at-risk + skill tests</w:t>
            </w:r>
          </w:p>
        </w:tc>
      </w:tr>
      <w:tr w:rsidR="00AC442A" w14:paraId="6C168FC1" w14:textId="77777777">
        <w:tc>
          <w:tcPr>
            <w:tcW w:w="2880" w:type="dxa"/>
            <w:shd w:val="clear" w:color="auto" w:fill="F2F2F2"/>
          </w:tcPr>
          <w:p w14:paraId="027F4E35" w14:textId="77777777" w:rsidR="00AC442A" w:rsidRDefault="00000000">
            <w:r>
              <w:rPr>
                <w:sz w:val="20"/>
              </w:rPr>
              <w:t>Phase 3</w:t>
            </w:r>
          </w:p>
        </w:tc>
        <w:tc>
          <w:tcPr>
            <w:tcW w:w="2880" w:type="dxa"/>
            <w:shd w:val="clear" w:color="auto" w:fill="F2F2F2"/>
          </w:tcPr>
          <w:p w14:paraId="68E7EA3E" w14:textId="77777777" w:rsidR="00AC442A" w:rsidRDefault="00000000">
            <w:r>
              <w:rPr>
                <w:sz w:val="20"/>
              </w:rPr>
              <w:t>M13-M14</w:t>
            </w:r>
          </w:p>
        </w:tc>
        <w:tc>
          <w:tcPr>
            <w:tcW w:w="2880" w:type="dxa"/>
            <w:shd w:val="clear" w:color="auto" w:fill="F2F2F2"/>
          </w:tcPr>
          <w:p w14:paraId="24124610" w14:textId="77777777" w:rsidR="00AC442A" w:rsidRDefault="00000000">
            <w:r>
              <w:rPr>
                <w:sz w:val="20"/>
              </w:rPr>
              <w:t>Adaptive lessons + gap training</w:t>
            </w:r>
          </w:p>
        </w:tc>
      </w:tr>
      <w:tr w:rsidR="00AC442A" w14:paraId="48AD02B3" w14:textId="77777777">
        <w:tc>
          <w:tcPr>
            <w:tcW w:w="2880" w:type="dxa"/>
          </w:tcPr>
          <w:p w14:paraId="3895C4F1" w14:textId="77777777" w:rsidR="00AC442A" w:rsidRDefault="00000000">
            <w:r>
              <w:rPr>
                <w:sz w:val="20"/>
              </w:rPr>
              <w:t>Phase 4</w:t>
            </w:r>
          </w:p>
        </w:tc>
        <w:tc>
          <w:tcPr>
            <w:tcW w:w="2880" w:type="dxa"/>
          </w:tcPr>
          <w:p w14:paraId="64B125B1" w14:textId="77777777" w:rsidR="00AC442A" w:rsidRDefault="00000000">
            <w:r>
              <w:rPr>
                <w:sz w:val="20"/>
              </w:rPr>
              <w:t>M15-M16</w:t>
            </w:r>
          </w:p>
        </w:tc>
        <w:tc>
          <w:tcPr>
            <w:tcW w:w="2880" w:type="dxa"/>
          </w:tcPr>
          <w:p w14:paraId="7AFFF6D3" w14:textId="77777777" w:rsidR="00AC442A" w:rsidRDefault="00000000">
            <w:r>
              <w:rPr>
                <w:sz w:val="20"/>
              </w:rPr>
              <w:t>Chatbot + simulator store</w:t>
            </w:r>
          </w:p>
        </w:tc>
      </w:tr>
    </w:tbl>
    <w:p w14:paraId="304D6538" w14:textId="77777777" w:rsidR="00AC442A" w:rsidRDefault="00AC442A"/>
    <w:p w14:paraId="2430E72B" w14:textId="77777777" w:rsidR="00AC442A" w:rsidRDefault="00000000">
      <w:r>
        <w:rPr>
          <w:b/>
        </w:rPr>
        <w:t xml:space="preserve">Start order inside Phase 0: </w:t>
      </w:r>
      <w:r>
        <w:t>M1 -&gt; M2 -&gt; M3 (first code) -&gt; M4 -&gt; M5 -&gt; M6</w:t>
      </w:r>
    </w:p>
    <w:p w14:paraId="03211D97" w14:textId="77777777" w:rsidR="00AC442A" w:rsidRDefault="00000000">
      <w:pPr>
        <w:pStyle w:val="Heading1"/>
      </w:pPr>
      <w:r>
        <w:t>7. Rules every module must follow</w:t>
      </w:r>
    </w:p>
    <w:p w14:paraId="2878C97A" w14:textId="77777777" w:rsidR="00AC442A" w:rsidRDefault="00000000">
      <w:r>
        <w:t>1. Modules do not read/write each other's private databases.</w:t>
      </w:r>
    </w:p>
    <w:p w14:paraId="3CD619D3" w14:textId="77777777" w:rsidR="00AC442A" w:rsidRDefault="00000000">
      <w:r>
        <w:t>2. Learning events go only through the Learning-data API.</w:t>
      </w:r>
    </w:p>
    <w:p w14:paraId="7CA98F96" w14:textId="77777777" w:rsidR="00AC442A" w:rsidRDefault="00000000">
      <w:r>
        <w:t>3. Grades go back to the course site through the Course connector.</w:t>
      </w:r>
    </w:p>
    <w:p w14:paraId="0FF668D4" w14:textId="77777777" w:rsidR="00AC442A" w:rsidRDefault="00000000">
      <w:r>
        <w:lastRenderedPageBreak/>
        <w:t>4. Reports read copies of data, not the live write database.</w:t>
      </w:r>
    </w:p>
    <w:p w14:paraId="7B203FE3" w14:textId="77777777" w:rsidR="00AC442A" w:rsidRDefault="00000000">
      <w:r>
        <w:t>5. Screens are built last; APIs and data first.</w:t>
      </w:r>
    </w:p>
    <w:p w14:paraId="1F3FF47B" w14:textId="77777777" w:rsidR="00AC442A" w:rsidRDefault="00000000">
      <w:r>
        <w:t>6. Security pieces (login checks, permissions, grade send, official record writes) are human-reviewed.</w:t>
      </w:r>
    </w:p>
    <w:p w14:paraId="58D6ADF4" w14:textId="6444A025" w:rsidR="00AC442A" w:rsidRDefault="0064025D">
      <w:pPr>
        <w:pStyle w:val="Heading1"/>
      </w:pPr>
      <w:r>
        <w:t>8</w:t>
      </w:r>
      <w:r w:rsidR="00000000">
        <w:t>. Annex — Easy module to spreadsheet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442A" w14:paraId="5A7C7951" w14:textId="77777777">
        <w:tc>
          <w:tcPr>
            <w:tcW w:w="2880" w:type="dxa"/>
            <w:shd w:val="clear" w:color="auto" w:fill="1F4E79"/>
          </w:tcPr>
          <w:p w14:paraId="3EDC56D0" w14:textId="77777777" w:rsidR="00AC442A" w:rsidRDefault="00000000">
            <w:r>
              <w:rPr>
                <w:b/>
                <w:color w:val="FFFFFF"/>
                <w:sz w:val="20"/>
              </w:rPr>
              <w:t>Easy module</w:t>
            </w:r>
          </w:p>
        </w:tc>
        <w:tc>
          <w:tcPr>
            <w:tcW w:w="2880" w:type="dxa"/>
            <w:shd w:val="clear" w:color="auto" w:fill="1F4E79"/>
          </w:tcPr>
          <w:p w14:paraId="25FB35FE" w14:textId="77777777" w:rsidR="00AC442A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31530F3E" w14:textId="77777777" w:rsidR="00AC442A" w:rsidRDefault="00000000">
            <w:r>
              <w:rPr>
                <w:b/>
                <w:color w:val="FFFFFF"/>
                <w:sz w:val="20"/>
              </w:rPr>
              <w:t>Formal name</w:t>
            </w:r>
          </w:p>
        </w:tc>
      </w:tr>
      <w:tr w:rsidR="00AC442A" w14:paraId="1120F1A9" w14:textId="77777777">
        <w:tc>
          <w:tcPr>
            <w:tcW w:w="2880" w:type="dxa"/>
          </w:tcPr>
          <w:p w14:paraId="7446F050" w14:textId="77777777" w:rsidR="00AC442A" w:rsidRDefault="00000000">
            <w:r>
              <w:rPr>
                <w:sz w:val="20"/>
              </w:rPr>
              <w:t>M4 Main router</w:t>
            </w:r>
          </w:p>
        </w:tc>
        <w:tc>
          <w:tcPr>
            <w:tcW w:w="2880" w:type="dxa"/>
          </w:tcPr>
          <w:p w14:paraId="607E2FBC" w14:textId="77777777" w:rsidR="00AC442A" w:rsidRDefault="00000000">
            <w:r>
              <w:rPr>
                <w:sz w:val="20"/>
              </w:rPr>
              <w:t>C1</w:t>
            </w:r>
          </w:p>
        </w:tc>
        <w:tc>
          <w:tcPr>
            <w:tcW w:w="2880" w:type="dxa"/>
          </w:tcPr>
          <w:p w14:paraId="63FA371B" w14:textId="77777777" w:rsidR="00AC442A" w:rsidRDefault="00000000">
            <w:r>
              <w:rPr>
                <w:sz w:val="20"/>
              </w:rPr>
              <w:t>TLA</w:t>
            </w:r>
          </w:p>
        </w:tc>
      </w:tr>
      <w:tr w:rsidR="00AC442A" w14:paraId="2EED78FC" w14:textId="77777777">
        <w:tc>
          <w:tcPr>
            <w:tcW w:w="2880" w:type="dxa"/>
            <w:shd w:val="clear" w:color="auto" w:fill="F2F2F2"/>
          </w:tcPr>
          <w:p w14:paraId="37E3949F" w14:textId="77777777" w:rsidR="00AC442A" w:rsidRDefault="00000000">
            <w:r>
              <w:rPr>
                <w:sz w:val="20"/>
              </w:rPr>
              <w:t>M5 Course site</w:t>
            </w:r>
          </w:p>
        </w:tc>
        <w:tc>
          <w:tcPr>
            <w:tcW w:w="2880" w:type="dxa"/>
            <w:shd w:val="clear" w:color="auto" w:fill="F2F2F2"/>
          </w:tcPr>
          <w:p w14:paraId="30C96264" w14:textId="77777777" w:rsidR="00AC442A" w:rsidRDefault="00000000">
            <w:r>
              <w:rPr>
                <w:sz w:val="20"/>
              </w:rPr>
              <w:t>C2</w:t>
            </w:r>
          </w:p>
        </w:tc>
        <w:tc>
          <w:tcPr>
            <w:tcW w:w="2880" w:type="dxa"/>
            <w:shd w:val="clear" w:color="auto" w:fill="F2F2F2"/>
          </w:tcPr>
          <w:p w14:paraId="38D06CDF" w14:textId="77777777" w:rsidR="00AC442A" w:rsidRDefault="00000000">
            <w:r>
              <w:rPr>
                <w:sz w:val="20"/>
              </w:rPr>
              <w:t>LMS Layer</w:t>
            </w:r>
          </w:p>
        </w:tc>
      </w:tr>
      <w:tr w:rsidR="00AC442A" w14:paraId="3F59E0EE" w14:textId="77777777">
        <w:tc>
          <w:tcPr>
            <w:tcW w:w="2880" w:type="dxa"/>
          </w:tcPr>
          <w:p w14:paraId="67472A72" w14:textId="77777777" w:rsidR="00AC442A" w:rsidRDefault="00000000">
            <w:r>
              <w:rPr>
                <w:sz w:val="20"/>
              </w:rPr>
              <w:t>M2 Learning records DB</w:t>
            </w:r>
          </w:p>
        </w:tc>
        <w:tc>
          <w:tcPr>
            <w:tcW w:w="2880" w:type="dxa"/>
          </w:tcPr>
          <w:p w14:paraId="30343B85" w14:textId="77777777" w:rsidR="00AC442A" w:rsidRDefault="00000000">
            <w:r>
              <w:rPr>
                <w:sz w:val="20"/>
              </w:rPr>
              <w:t>C3</w:t>
            </w:r>
          </w:p>
        </w:tc>
        <w:tc>
          <w:tcPr>
            <w:tcW w:w="2880" w:type="dxa"/>
          </w:tcPr>
          <w:p w14:paraId="5EDC2A91" w14:textId="77777777" w:rsidR="00AC442A" w:rsidRDefault="00000000">
            <w:r>
              <w:rPr>
                <w:sz w:val="20"/>
              </w:rPr>
              <w:t>LRS</w:t>
            </w:r>
          </w:p>
        </w:tc>
      </w:tr>
      <w:tr w:rsidR="00AC442A" w14:paraId="09D07CC2" w14:textId="77777777">
        <w:tc>
          <w:tcPr>
            <w:tcW w:w="2880" w:type="dxa"/>
            <w:shd w:val="clear" w:color="auto" w:fill="F2F2F2"/>
          </w:tcPr>
          <w:p w14:paraId="7616E5A5" w14:textId="77777777" w:rsidR="00AC442A" w:rsidRDefault="00000000">
            <w:r>
              <w:rPr>
                <w:sz w:val="20"/>
              </w:rPr>
              <w:t>M3 Learning-data API</w:t>
            </w:r>
          </w:p>
        </w:tc>
        <w:tc>
          <w:tcPr>
            <w:tcW w:w="2880" w:type="dxa"/>
            <w:shd w:val="clear" w:color="auto" w:fill="F2F2F2"/>
          </w:tcPr>
          <w:p w14:paraId="6774ED51" w14:textId="77777777" w:rsidR="00AC442A" w:rsidRDefault="00000000">
            <w:r>
              <w:rPr>
                <w:sz w:val="20"/>
              </w:rPr>
              <w:t>C4</w:t>
            </w:r>
          </w:p>
        </w:tc>
        <w:tc>
          <w:tcPr>
            <w:tcW w:w="2880" w:type="dxa"/>
            <w:shd w:val="clear" w:color="auto" w:fill="F2F2F2"/>
          </w:tcPr>
          <w:p w14:paraId="0BC1185E" w14:textId="77777777" w:rsidR="00AC442A" w:rsidRDefault="00000000">
            <w:r>
              <w:rPr>
                <w:sz w:val="20"/>
              </w:rPr>
              <w:t>xAPI Middleware</w:t>
            </w:r>
          </w:p>
        </w:tc>
      </w:tr>
      <w:tr w:rsidR="00AC442A" w14:paraId="5CDED356" w14:textId="77777777">
        <w:tc>
          <w:tcPr>
            <w:tcW w:w="2880" w:type="dxa"/>
          </w:tcPr>
          <w:p w14:paraId="1E4ED135" w14:textId="77777777" w:rsidR="00AC442A" w:rsidRDefault="00000000">
            <w:r>
              <w:rPr>
                <w:sz w:val="20"/>
              </w:rPr>
              <w:t>M6 / M10 Reports</w:t>
            </w:r>
          </w:p>
        </w:tc>
        <w:tc>
          <w:tcPr>
            <w:tcW w:w="2880" w:type="dxa"/>
          </w:tcPr>
          <w:p w14:paraId="50BC909B" w14:textId="77777777" w:rsidR="00AC442A" w:rsidRDefault="00000000">
            <w:r>
              <w:rPr>
                <w:sz w:val="20"/>
              </w:rPr>
              <w:t>C5</w:t>
            </w:r>
          </w:p>
        </w:tc>
        <w:tc>
          <w:tcPr>
            <w:tcW w:w="2880" w:type="dxa"/>
          </w:tcPr>
          <w:p w14:paraId="6D04668B" w14:textId="77777777" w:rsidR="00AC442A" w:rsidRDefault="00000000">
            <w:r>
              <w:rPr>
                <w:sz w:val="20"/>
              </w:rPr>
              <w:t>Analytics / BI</w:t>
            </w:r>
          </w:p>
        </w:tc>
      </w:tr>
      <w:tr w:rsidR="00AC442A" w14:paraId="4F335156" w14:textId="77777777">
        <w:tc>
          <w:tcPr>
            <w:tcW w:w="2880" w:type="dxa"/>
            <w:shd w:val="clear" w:color="auto" w:fill="F2F2F2"/>
          </w:tcPr>
          <w:p w14:paraId="6B5E795C" w14:textId="77777777" w:rsidR="00AC442A" w:rsidRDefault="00000000">
            <w:r>
              <w:rPr>
                <w:sz w:val="20"/>
              </w:rPr>
              <w:t>M8 Quiz</w:t>
            </w:r>
          </w:p>
        </w:tc>
        <w:tc>
          <w:tcPr>
            <w:tcW w:w="2880" w:type="dxa"/>
            <w:shd w:val="clear" w:color="auto" w:fill="F2F2F2"/>
          </w:tcPr>
          <w:p w14:paraId="2262A693" w14:textId="77777777" w:rsidR="00AC442A" w:rsidRDefault="00000000">
            <w:r>
              <w:rPr>
                <w:sz w:val="20"/>
              </w:rPr>
              <w:t>C6</w:t>
            </w:r>
          </w:p>
        </w:tc>
        <w:tc>
          <w:tcPr>
            <w:tcW w:w="2880" w:type="dxa"/>
            <w:shd w:val="clear" w:color="auto" w:fill="F2F2F2"/>
          </w:tcPr>
          <w:p w14:paraId="3D9D1B76" w14:textId="77777777" w:rsidR="00AC442A" w:rsidRDefault="00000000">
            <w:r>
              <w:rPr>
                <w:sz w:val="20"/>
              </w:rPr>
              <w:t>AI Assessment</w:t>
            </w:r>
          </w:p>
        </w:tc>
      </w:tr>
      <w:tr w:rsidR="00AC442A" w14:paraId="07413A1B" w14:textId="77777777">
        <w:tc>
          <w:tcPr>
            <w:tcW w:w="2880" w:type="dxa"/>
          </w:tcPr>
          <w:p w14:paraId="7EC4376A" w14:textId="77777777" w:rsidR="00AC442A" w:rsidRDefault="00000000">
            <w:r>
              <w:rPr>
                <w:sz w:val="20"/>
              </w:rPr>
              <w:t>M7 Course connector</w:t>
            </w:r>
          </w:p>
        </w:tc>
        <w:tc>
          <w:tcPr>
            <w:tcW w:w="2880" w:type="dxa"/>
          </w:tcPr>
          <w:p w14:paraId="488EE248" w14:textId="77777777" w:rsidR="00AC442A" w:rsidRDefault="00000000">
            <w:r>
              <w:rPr>
                <w:sz w:val="20"/>
              </w:rPr>
              <w:t>C7</w:t>
            </w:r>
          </w:p>
        </w:tc>
        <w:tc>
          <w:tcPr>
            <w:tcW w:w="2880" w:type="dxa"/>
          </w:tcPr>
          <w:p w14:paraId="2C8BB8E7" w14:textId="77777777" w:rsidR="00AC442A" w:rsidRDefault="00000000">
            <w:r>
              <w:rPr>
                <w:sz w:val="20"/>
              </w:rPr>
              <w:t>LTI Integration</w:t>
            </w:r>
          </w:p>
        </w:tc>
      </w:tr>
      <w:tr w:rsidR="00AC442A" w14:paraId="616A5870" w14:textId="77777777">
        <w:tc>
          <w:tcPr>
            <w:tcW w:w="2880" w:type="dxa"/>
            <w:shd w:val="clear" w:color="auto" w:fill="F2F2F2"/>
          </w:tcPr>
          <w:p w14:paraId="6C5EDC85" w14:textId="77777777" w:rsidR="00AC442A" w:rsidRDefault="00000000">
            <w:r>
              <w:rPr>
                <w:sz w:val="20"/>
              </w:rPr>
              <w:t>M12 Skill tests</w:t>
            </w:r>
          </w:p>
        </w:tc>
        <w:tc>
          <w:tcPr>
            <w:tcW w:w="2880" w:type="dxa"/>
            <w:shd w:val="clear" w:color="auto" w:fill="F2F2F2"/>
          </w:tcPr>
          <w:p w14:paraId="0E3EDBCC" w14:textId="77777777" w:rsidR="00AC442A" w:rsidRDefault="00000000">
            <w:r>
              <w:rPr>
                <w:sz w:val="20"/>
              </w:rPr>
              <w:t>C8</w:t>
            </w:r>
          </w:p>
        </w:tc>
        <w:tc>
          <w:tcPr>
            <w:tcW w:w="2880" w:type="dxa"/>
            <w:shd w:val="clear" w:color="auto" w:fill="F2F2F2"/>
          </w:tcPr>
          <w:p w14:paraId="1C82CFCB" w14:textId="77777777" w:rsidR="00AC442A" w:rsidRDefault="00000000">
            <w:r>
              <w:rPr>
                <w:sz w:val="20"/>
              </w:rPr>
              <w:t>Competency Assessment</w:t>
            </w:r>
          </w:p>
        </w:tc>
      </w:tr>
      <w:tr w:rsidR="00AC442A" w14:paraId="50FC31DC" w14:textId="77777777">
        <w:tc>
          <w:tcPr>
            <w:tcW w:w="2880" w:type="dxa"/>
          </w:tcPr>
          <w:p w14:paraId="47CFBBA5" w14:textId="77777777" w:rsidR="00AC442A" w:rsidRDefault="00000000">
            <w:r>
              <w:rPr>
                <w:sz w:val="20"/>
              </w:rPr>
              <w:t>M13 Adaptive lessons</w:t>
            </w:r>
          </w:p>
        </w:tc>
        <w:tc>
          <w:tcPr>
            <w:tcW w:w="2880" w:type="dxa"/>
          </w:tcPr>
          <w:p w14:paraId="075E858E" w14:textId="77777777" w:rsidR="00AC442A" w:rsidRDefault="00000000">
            <w:r>
              <w:rPr>
                <w:sz w:val="20"/>
              </w:rPr>
              <w:t>C9</w:t>
            </w:r>
          </w:p>
        </w:tc>
        <w:tc>
          <w:tcPr>
            <w:tcW w:w="2880" w:type="dxa"/>
          </w:tcPr>
          <w:p w14:paraId="50365F8B" w14:textId="77777777" w:rsidR="00AC442A" w:rsidRDefault="00000000">
            <w:r>
              <w:rPr>
                <w:sz w:val="20"/>
              </w:rPr>
              <w:t>DCT</w:t>
            </w:r>
          </w:p>
        </w:tc>
      </w:tr>
      <w:tr w:rsidR="00AC442A" w14:paraId="4A38137E" w14:textId="77777777">
        <w:tc>
          <w:tcPr>
            <w:tcW w:w="2880" w:type="dxa"/>
            <w:shd w:val="clear" w:color="auto" w:fill="F2F2F2"/>
          </w:tcPr>
          <w:p w14:paraId="7611A101" w14:textId="77777777" w:rsidR="00AC442A" w:rsidRDefault="00000000">
            <w:r>
              <w:rPr>
                <w:sz w:val="20"/>
              </w:rPr>
              <w:t>M14 Gap training</w:t>
            </w:r>
          </w:p>
        </w:tc>
        <w:tc>
          <w:tcPr>
            <w:tcW w:w="2880" w:type="dxa"/>
            <w:shd w:val="clear" w:color="auto" w:fill="F2F2F2"/>
          </w:tcPr>
          <w:p w14:paraId="1D5AACA2" w14:textId="77777777" w:rsidR="00AC442A" w:rsidRDefault="00000000">
            <w:r>
              <w:rPr>
                <w:sz w:val="20"/>
              </w:rPr>
              <w:t>C10</w:t>
            </w:r>
          </w:p>
        </w:tc>
        <w:tc>
          <w:tcPr>
            <w:tcW w:w="2880" w:type="dxa"/>
            <w:shd w:val="clear" w:color="auto" w:fill="F2F2F2"/>
          </w:tcPr>
          <w:p w14:paraId="3A9D93B3" w14:textId="77777777" w:rsidR="00AC442A" w:rsidRDefault="00000000">
            <w:r>
              <w:rPr>
                <w:sz w:val="20"/>
              </w:rPr>
              <w:t>Difference Training</w:t>
            </w:r>
          </w:p>
        </w:tc>
      </w:tr>
      <w:tr w:rsidR="00AC442A" w14:paraId="61B6A418" w14:textId="77777777">
        <w:tc>
          <w:tcPr>
            <w:tcW w:w="2880" w:type="dxa"/>
          </w:tcPr>
          <w:p w14:paraId="64509DF7" w14:textId="77777777" w:rsidR="00AC442A" w:rsidRDefault="00000000">
            <w:r>
              <w:rPr>
                <w:sz w:val="20"/>
              </w:rPr>
              <w:t>M9 eBook</w:t>
            </w:r>
          </w:p>
        </w:tc>
        <w:tc>
          <w:tcPr>
            <w:tcW w:w="2880" w:type="dxa"/>
          </w:tcPr>
          <w:p w14:paraId="03C8FABB" w14:textId="77777777" w:rsidR="00AC442A" w:rsidRDefault="00000000">
            <w:r>
              <w:rPr>
                <w:sz w:val="20"/>
              </w:rPr>
              <w:t>C11</w:t>
            </w:r>
          </w:p>
        </w:tc>
        <w:tc>
          <w:tcPr>
            <w:tcW w:w="2880" w:type="dxa"/>
          </w:tcPr>
          <w:p w14:paraId="50477DEC" w14:textId="77777777" w:rsidR="00AC442A" w:rsidRDefault="00000000">
            <w:r>
              <w:rPr>
                <w:sz w:val="20"/>
              </w:rPr>
              <w:t>Interactive eBook</w:t>
            </w:r>
          </w:p>
        </w:tc>
      </w:tr>
      <w:tr w:rsidR="00AC442A" w14:paraId="3C70160E" w14:textId="77777777">
        <w:tc>
          <w:tcPr>
            <w:tcW w:w="2880" w:type="dxa"/>
            <w:shd w:val="clear" w:color="auto" w:fill="F2F2F2"/>
          </w:tcPr>
          <w:p w14:paraId="36C212FF" w14:textId="77777777" w:rsidR="00AC442A" w:rsidRDefault="00000000">
            <w:r>
              <w:rPr>
                <w:sz w:val="20"/>
              </w:rPr>
              <w:t>M11 At-risk engine</w:t>
            </w:r>
          </w:p>
        </w:tc>
        <w:tc>
          <w:tcPr>
            <w:tcW w:w="2880" w:type="dxa"/>
            <w:shd w:val="clear" w:color="auto" w:fill="F2F2F2"/>
          </w:tcPr>
          <w:p w14:paraId="4E5F9827" w14:textId="77777777" w:rsidR="00AC442A" w:rsidRDefault="00000000">
            <w:r>
              <w:rPr>
                <w:sz w:val="20"/>
              </w:rPr>
              <w:t>C12</w:t>
            </w:r>
          </w:p>
        </w:tc>
        <w:tc>
          <w:tcPr>
            <w:tcW w:w="2880" w:type="dxa"/>
            <w:shd w:val="clear" w:color="auto" w:fill="F2F2F2"/>
          </w:tcPr>
          <w:p w14:paraId="445CF000" w14:textId="77777777" w:rsidR="00AC442A" w:rsidRDefault="00000000">
            <w:r>
              <w:rPr>
                <w:sz w:val="20"/>
              </w:rPr>
              <w:t>PLE</w:t>
            </w:r>
          </w:p>
        </w:tc>
      </w:tr>
      <w:tr w:rsidR="00AC442A" w14:paraId="128AF960" w14:textId="77777777">
        <w:tc>
          <w:tcPr>
            <w:tcW w:w="2880" w:type="dxa"/>
          </w:tcPr>
          <w:p w14:paraId="330AD9B3" w14:textId="77777777" w:rsidR="00AC442A" w:rsidRDefault="00000000">
            <w:r>
              <w:rPr>
                <w:sz w:val="20"/>
              </w:rPr>
              <w:t>M15 Expert chatbot</w:t>
            </w:r>
          </w:p>
        </w:tc>
        <w:tc>
          <w:tcPr>
            <w:tcW w:w="2880" w:type="dxa"/>
          </w:tcPr>
          <w:p w14:paraId="424E6DDC" w14:textId="77777777" w:rsidR="00AC442A" w:rsidRDefault="00000000">
            <w:r>
              <w:rPr>
                <w:sz w:val="20"/>
              </w:rPr>
              <w:t>C13</w:t>
            </w:r>
          </w:p>
        </w:tc>
        <w:tc>
          <w:tcPr>
            <w:tcW w:w="2880" w:type="dxa"/>
          </w:tcPr>
          <w:p w14:paraId="55D975D9" w14:textId="77777777" w:rsidR="00AC442A" w:rsidRDefault="00000000">
            <w:r>
              <w:rPr>
                <w:sz w:val="20"/>
              </w:rPr>
              <w:t>SME Chatbot</w:t>
            </w:r>
          </w:p>
        </w:tc>
      </w:tr>
      <w:tr w:rsidR="00AC442A" w14:paraId="70B3ADAF" w14:textId="77777777">
        <w:tc>
          <w:tcPr>
            <w:tcW w:w="2880" w:type="dxa"/>
            <w:shd w:val="clear" w:color="auto" w:fill="F2F2F2"/>
          </w:tcPr>
          <w:p w14:paraId="788D8ECB" w14:textId="77777777" w:rsidR="00AC442A" w:rsidRDefault="00000000">
            <w:r>
              <w:rPr>
                <w:sz w:val="20"/>
              </w:rPr>
              <w:t>M16 Simulator store</w:t>
            </w:r>
          </w:p>
        </w:tc>
        <w:tc>
          <w:tcPr>
            <w:tcW w:w="2880" w:type="dxa"/>
            <w:shd w:val="clear" w:color="auto" w:fill="F2F2F2"/>
          </w:tcPr>
          <w:p w14:paraId="69AC076A" w14:textId="77777777" w:rsidR="00AC442A" w:rsidRDefault="00000000">
            <w:r>
              <w:rPr>
                <w:sz w:val="20"/>
              </w:rPr>
              <w:t>C14</w:t>
            </w:r>
          </w:p>
        </w:tc>
        <w:tc>
          <w:tcPr>
            <w:tcW w:w="2880" w:type="dxa"/>
            <w:shd w:val="clear" w:color="auto" w:fill="F2F2F2"/>
          </w:tcPr>
          <w:p w14:paraId="07A56F83" w14:textId="77777777" w:rsidR="00AC442A" w:rsidRDefault="00000000">
            <w:r>
              <w:rPr>
                <w:sz w:val="20"/>
              </w:rPr>
              <w:t>XR Store</w:t>
            </w:r>
          </w:p>
        </w:tc>
      </w:tr>
      <w:tr w:rsidR="00AC442A" w14:paraId="6DA4DE24" w14:textId="77777777">
        <w:tc>
          <w:tcPr>
            <w:tcW w:w="2880" w:type="dxa"/>
          </w:tcPr>
          <w:p w14:paraId="381AFC26" w14:textId="77777777" w:rsidR="00AC442A" w:rsidRDefault="00000000">
            <w:r>
              <w:rPr>
                <w:sz w:val="20"/>
              </w:rPr>
              <w:t>M1 Login</w:t>
            </w:r>
          </w:p>
        </w:tc>
        <w:tc>
          <w:tcPr>
            <w:tcW w:w="2880" w:type="dxa"/>
          </w:tcPr>
          <w:p w14:paraId="7E481518" w14:textId="77777777" w:rsidR="00AC442A" w:rsidRDefault="00000000">
            <w:r>
              <w:rPr>
                <w:sz w:val="20"/>
              </w:rPr>
              <w:t>-</w:t>
            </w:r>
          </w:p>
        </w:tc>
        <w:tc>
          <w:tcPr>
            <w:tcW w:w="2880" w:type="dxa"/>
          </w:tcPr>
          <w:p w14:paraId="2E5E2B03" w14:textId="77777777" w:rsidR="00AC442A" w:rsidRDefault="00000000">
            <w:r>
              <w:rPr>
                <w:sz w:val="20"/>
              </w:rPr>
              <w:t>Keycloak</w:t>
            </w:r>
          </w:p>
        </w:tc>
      </w:tr>
    </w:tbl>
    <w:p w14:paraId="68EAF2ED" w14:textId="77777777" w:rsidR="00AC442A" w:rsidRDefault="00AC442A"/>
    <w:p w14:paraId="18766503" w14:textId="244C79BF" w:rsidR="00AC442A" w:rsidRDefault="0064025D">
      <w:pPr>
        <w:pStyle w:val="Heading1"/>
      </w:pPr>
      <w:r>
        <w:t>9</w:t>
      </w:r>
      <w:r w:rsidR="00000000">
        <w:t>. Bottom line</w:t>
      </w:r>
    </w:p>
    <w:p w14:paraId="110DE1AF" w14:textId="77777777" w:rsidR="00AC442A" w:rsidRDefault="00000000">
      <w:pPr>
        <w:pStyle w:val="ListBullet"/>
      </w:pPr>
      <w:r>
        <w:t>16 modules, each with a clear job.</w:t>
      </w:r>
    </w:p>
    <w:p w14:paraId="5C97B5E3" w14:textId="77777777" w:rsidR="00AC442A" w:rsidRDefault="00000000">
      <w:pPr>
        <w:pStyle w:val="ListBullet"/>
      </w:pPr>
      <w:r>
        <w:t>Start with Foundation (M1-M6).</w:t>
      </w:r>
    </w:p>
    <w:p w14:paraId="4329B1F6" w14:textId="77777777" w:rsidR="00AC442A" w:rsidRDefault="00000000">
      <w:pPr>
        <w:pStyle w:val="ListBullet"/>
      </w:pPr>
      <w:r>
        <w:t>First code: M3 Learning-data API.</w:t>
      </w:r>
    </w:p>
    <w:p w14:paraId="319D04CF" w14:textId="77777777" w:rsidR="00AC442A" w:rsidRDefault="00000000">
      <w:pPr>
        <w:pStyle w:val="ListBullet"/>
      </w:pPr>
      <w:r>
        <w:t>First learner feature after the pipe: M8 Quiz, opened through M7 Course connector.</w:t>
      </w:r>
    </w:p>
    <w:sectPr w:rsidR="00AC44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748906">
    <w:abstractNumId w:val="8"/>
  </w:num>
  <w:num w:numId="2" w16cid:durableId="196427275">
    <w:abstractNumId w:val="6"/>
  </w:num>
  <w:num w:numId="3" w16cid:durableId="976180481">
    <w:abstractNumId w:val="5"/>
  </w:num>
  <w:num w:numId="4" w16cid:durableId="1814055974">
    <w:abstractNumId w:val="4"/>
  </w:num>
  <w:num w:numId="5" w16cid:durableId="677540553">
    <w:abstractNumId w:val="7"/>
  </w:num>
  <w:num w:numId="6" w16cid:durableId="970941941">
    <w:abstractNumId w:val="3"/>
  </w:num>
  <w:num w:numId="7" w16cid:durableId="1315405216">
    <w:abstractNumId w:val="2"/>
  </w:num>
  <w:num w:numId="8" w16cid:durableId="951087808">
    <w:abstractNumId w:val="1"/>
  </w:num>
  <w:num w:numId="9" w16cid:durableId="144148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CD0"/>
    <w:rsid w:val="0064025D"/>
    <w:rsid w:val="00AA1D8D"/>
    <w:rsid w:val="00AC442A"/>
    <w:rsid w:val="00B47730"/>
    <w:rsid w:val="00CB0664"/>
    <w:rsid w:val="00D95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FABCB"/>
  <w14:defaultImageDpi w14:val="300"/>
  <w15:docId w15:val="{0D2DA28D-2F7D-4611-A4AC-D6E1CD08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Muppuri, Pavan Kumar</cp:lastModifiedBy>
  <cp:revision>2</cp:revision>
  <dcterms:created xsi:type="dcterms:W3CDTF">2013-12-23T23:15:00Z</dcterms:created>
  <dcterms:modified xsi:type="dcterms:W3CDTF">2026-07-25T10:27:00Z</dcterms:modified>
  <cp:category/>
</cp:coreProperties>
</file>